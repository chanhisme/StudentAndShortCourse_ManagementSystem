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A20FF" w14:textId="77777777" w:rsidR="00F27D43" w:rsidRPr="00FF726D" w:rsidRDefault="00DD3A64" w:rsidP="00FF726D">
      <w:pPr>
        <w:jc w:val="center"/>
        <w:rPr>
          <w:b/>
          <w:bCs/>
          <w:color w:val="4F81BD" w:themeColor="accent1"/>
          <w:sz w:val="32"/>
          <w:szCs w:val="32"/>
        </w:rPr>
      </w:pPr>
      <w:bookmarkStart w:id="0" w:name="_Hlk242360229"/>
      <w:bookmarkEnd w:id="0"/>
      <w:r w:rsidRPr="00FF726D">
        <w:rPr>
          <w:b/>
          <w:bCs/>
          <w:color w:val="4F81BD" w:themeColor="accent1"/>
          <w:sz w:val="32"/>
          <w:szCs w:val="32"/>
        </w:rPr>
        <w:t>LAB211 Project Report</w:t>
      </w:r>
    </w:p>
    <w:p w14:paraId="4F60DE8E" w14:textId="691A9F51" w:rsidR="00F27D43" w:rsidRPr="00FF726D" w:rsidRDefault="005F7885" w:rsidP="00FF726D">
      <w:pPr>
        <w:jc w:val="center"/>
        <w:rPr>
          <w:b/>
          <w:bCs/>
          <w:color w:val="4F81BD" w:themeColor="accent1"/>
          <w:sz w:val="52"/>
          <w:szCs w:val="52"/>
        </w:rPr>
      </w:pPr>
      <w:r w:rsidRPr="005F7885">
        <w:rPr>
          <w:b/>
          <w:bCs/>
          <w:color w:val="4F81BD" w:themeColor="accent1"/>
          <w:sz w:val="52"/>
          <w:szCs w:val="52"/>
        </w:rPr>
        <w:t>Student and Short Course Management System</w:t>
      </w:r>
    </w:p>
    <w:p w14:paraId="4DCB5D79" w14:textId="0BF4901E" w:rsidR="00FF726D" w:rsidRDefault="00FF726D" w:rsidP="00FF726D">
      <w:pPr>
        <w:ind w:left="720"/>
      </w:pPr>
      <w:r>
        <w:t>Student Name:</w:t>
      </w:r>
      <w:r w:rsidR="00250DC3">
        <w:t xml:space="preserve"> Lê Gia Phúc Chánh</w:t>
      </w:r>
    </w:p>
    <w:p w14:paraId="415E1FC2" w14:textId="62C8154F" w:rsidR="00FF726D" w:rsidRDefault="00FF726D" w:rsidP="00FF726D">
      <w:pPr>
        <w:ind w:left="720"/>
      </w:pPr>
      <w:r>
        <w:t>Student Code:</w:t>
      </w:r>
      <w:r w:rsidR="00250DC3">
        <w:t xml:space="preserve"> SE210518</w:t>
      </w:r>
    </w:p>
    <w:p w14:paraId="6A1A4BC6" w14:textId="514EA2A0" w:rsidR="00FF726D" w:rsidRDefault="00FF726D" w:rsidP="00FF726D">
      <w:pPr>
        <w:ind w:left="720"/>
      </w:pPr>
      <w:r>
        <w:t>Class:</w:t>
      </w:r>
      <w:r w:rsidR="005F7885">
        <w:t xml:space="preserve"> SE2012</w:t>
      </w:r>
    </w:p>
    <w:p w14:paraId="72288208" w14:textId="77777777" w:rsidR="00FF726D" w:rsidRPr="00FF726D" w:rsidRDefault="00FF726D" w:rsidP="00FF726D">
      <w:pPr>
        <w:ind w:left="720"/>
      </w:pPr>
    </w:p>
    <w:p w14:paraId="5246DA9B" w14:textId="77777777" w:rsidR="00F27D43" w:rsidRPr="00FF726D" w:rsidRDefault="00DD3A64" w:rsidP="00FF726D">
      <w:pPr>
        <w:pStyle w:val="Heading2"/>
        <w:spacing w:before="120" w:after="120" w:line="360" w:lineRule="atLeast"/>
        <w:rPr>
          <w:rFonts w:asciiTheme="minorHAnsi" w:hAnsiTheme="minorHAnsi"/>
          <w:sz w:val="22"/>
          <w:szCs w:val="22"/>
        </w:rPr>
      </w:pPr>
      <w:r w:rsidRPr="00FF726D">
        <w:rPr>
          <w:rFonts w:asciiTheme="minorHAnsi" w:hAnsiTheme="minorHAnsi"/>
          <w:sz w:val="22"/>
          <w:szCs w:val="22"/>
        </w:rPr>
        <w:t>1. Introduction</w:t>
      </w:r>
    </w:p>
    <w:p w14:paraId="033D512B" w14:textId="7996A254" w:rsidR="00F27D43" w:rsidRPr="00FF726D" w:rsidRDefault="00DD3A64" w:rsidP="00FF726D">
      <w:pPr>
        <w:spacing w:before="120" w:after="120" w:line="360" w:lineRule="atLeast"/>
      </w:pPr>
      <w:r w:rsidRPr="00FF726D">
        <w:t xml:space="preserve">This report presents the development of the </w:t>
      </w:r>
      <w:r w:rsidR="005F7885" w:rsidRPr="005F7885">
        <w:t>Student and Short Course Management System</w:t>
      </w:r>
      <w:r w:rsidRPr="00FF726D">
        <w:t xml:space="preserve">. The application is implemented in Java using Object-Oriented Programming (OOP) principles and Computational Thinking (CT). The system allows managing </w:t>
      </w:r>
      <w:r w:rsidR="005F7885">
        <w:t>students</w:t>
      </w:r>
      <w:r w:rsidRPr="00FF726D">
        <w:t xml:space="preserve"> and </w:t>
      </w:r>
      <w:r w:rsidR="005F7885">
        <w:t>courses</w:t>
      </w:r>
      <w:r w:rsidRPr="00FF726D">
        <w:t>, performing CRUD operations, sorting, searching, validating input, and saving/loading data from text files.</w:t>
      </w:r>
    </w:p>
    <w:p w14:paraId="625F7E77" w14:textId="77777777" w:rsidR="00F27D43" w:rsidRPr="00FF726D" w:rsidRDefault="00DD3A64" w:rsidP="00FF726D">
      <w:pPr>
        <w:pStyle w:val="Heading2"/>
        <w:spacing w:before="120" w:after="120" w:line="360" w:lineRule="atLeast"/>
        <w:rPr>
          <w:rFonts w:asciiTheme="minorHAnsi" w:hAnsiTheme="minorHAnsi"/>
          <w:sz w:val="22"/>
          <w:szCs w:val="22"/>
        </w:rPr>
      </w:pPr>
      <w:r w:rsidRPr="00FF726D">
        <w:rPr>
          <w:rFonts w:asciiTheme="minorHAnsi" w:hAnsiTheme="minorHAnsi"/>
          <w:sz w:val="22"/>
          <w:szCs w:val="22"/>
        </w:rPr>
        <w:t>2. Requirement Analysis</w:t>
      </w:r>
    </w:p>
    <w:p w14:paraId="04837CA5" w14:textId="63BF7EDF" w:rsidR="00F27D43" w:rsidRPr="00FF726D" w:rsidRDefault="00DD3A64" w:rsidP="00FF726D">
      <w:pPr>
        <w:spacing w:before="120" w:after="120" w:line="360" w:lineRule="atLeast"/>
      </w:pPr>
      <w:r w:rsidRPr="00FF726D">
        <w:t>The project is based on the assignment J1.L.P003</w:t>
      </w:r>
      <w:r w:rsidR="004F5D40">
        <w:t>9</w:t>
      </w:r>
      <w:r w:rsidRPr="00FF726D">
        <w:t xml:space="preserve"> with the following requirements:</w:t>
      </w:r>
    </w:p>
    <w:p w14:paraId="0E0DB781" w14:textId="701A238F" w:rsidR="0033541D" w:rsidRDefault="00DD3A64" w:rsidP="00F40E36">
      <w:pPr>
        <w:spacing w:before="120" w:after="120" w:line="360" w:lineRule="atLeast"/>
      </w:pPr>
      <w:r w:rsidRPr="00FF726D">
        <w:t xml:space="preserve">- Manage </w:t>
      </w:r>
      <w:r w:rsidR="005A3849">
        <w:t>student</w:t>
      </w:r>
      <w:r w:rsidRPr="00FF726D">
        <w:t xml:space="preserve"> information stored in </w:t>
      </w:r>
      <w:r w:rsidR="00863C4A">
        <w:t>Students</w:t>
      </w:r>
      <w:r w:rsidRPr="00FF726D">
        <w:t>.txt</w:t>
      </w:r>
      <w:r w:rsidRPr="00FF726D">
        <w:br/>
        <w:t xml:space="preserve">- </w:t>
      </w:r>
      <w:r w:rsidR="0033541D" w:rsidRPr="0033541D">
        <w:t>Manage course information stored in Courses.txt</w:t>
      </w:r>
    </w:p>
    <w:p w14:paraId="1F389B1A" w14:textId="0A44D78B" w:rsidR="00F40E36" w:rsidRDefault="00DD3A64" w:rsidP="00F40E36">
      <w:pPr>
        <w:spacing w:before="120" w:after="120" w:line="360" w:lineRule="atLeast"/>
      </w:pPr>
      <w:r w:rsidRPr="00FF726D">
        <w:t xml:space="preserve">- Provide </w:t>
      </w:r>
      <w:r w:rsidR="006532B1">
        <w:t>12</w:t>
      </w:r>
      <w:r w:rsidRPr="00FF726D">
        <w:t xml:space="preserve"> main functions:</w:t>
      </w:r>
    </w:p>
    <w:p w14:paraId="76D9BD5A" w14:textId="28DA0900" w:rsidR="00F40E36" w:rsidRDefault="00F40E36" w:rsidP="00F40E36">
      <w:pPr>
        <w:spacing w:before="120" w:after="120" w:line="360" w:lineRule="atLeast"/>
      </w:pPr>
      <w:r>
        <w:t>1</w:t>
      </w:r>
      <w:r>
        <w:rPr>
          <w:lang w:val="vi-VN"/>
        </w:rPr>
        <w:t xml:space="preserve">. </w:t>
      </w:r>
      <w:r>
        <w:t>List all students</w:t>
      </w:r>
    </w:p>
    <w:p w14:paraId="73AF7D2A" w14:textId="0180D2A2" w:rsidR="00F40E36" w:rsidRDefault="00F40E36" w:rsidP="00F40E36">
      <w:pPr>
        <w:spacing w:before="120" w:after="120" w:line="360" w:lineRule="atLeast"/>
      </w:pPr>
      <w:r>
        <w:t>2</w:t>
      </w:r>
      <w:r>
        <w:rPr>
          <w:lang w:val="vi-VN"/>
        </w:rPr>
        <w:t xml:space="preserve">. </w:t>
      </w:r>
      <w:r>
        <w:t>Add a new student</w:t>
      </w:r>
    </w:p>
    <w:p w14:paraId="7102367A" w14:textId="6B716095" w:rsidR="00F40E36" w:rsidRDefault="00F40E36" w:rsidP="00F40E36">
      <w:pPr>
        <w:spacing w:before="120" w:after="120" w:line="360" w:lineRule="atLeast"/>
      </w:pPr>
      <w:r>
        <w:t>3</w:t>
      </w:r>
      <w:r>
        <w:rPr>
          <w:lang w:val="vi-VN"/>
        </w:rPr>
        <w:t xml:space="preserve">. </w:t>
      </w:r>
      <w:r>
        <w:t>Search for a student by ID</w:t>
      </w:r>
    </w:p>
    <w:p w14:paraId="7CF0DB5B" w14:textId="10C209CD" w:rsidR="00F40E36" w:rsidRDefault="00F40E36" w:rsidP="00F40E36">
      <w:pPr>
        <w:spacing w:before="120" w:after="120" w:line="360" w:lineRule="atLeast"/>
      </w:pPr>
      <w:r>
        <w:t>4</w:t>
      </w:r>
      <w:r>
        <w:rPr>
          <w:lang w:val="vi-VN"/>
        </w:rPr>
        <w:t>.</w:t>
      </w:r>
      <w:r>
        <w:t xml:space="preserve"> Update a student by ID</w:t>
      </w:r>
    </w:p>
    <w:p w14:paraId="362E9831" w14:textId="2E1836AF" w:rsidR="00F40E36" w:rsidRDefault="00F40E36" w:rsidP="00F40E36">
      <w:pPr>
        <w:spacing w:before="120" w:after="120" w:line="360" w:lineRule="atLeast"/>
      </w:pPr>
      <w:r>
        <w:t>5</w:t>
      </w:r>
      <w:r>
        <w:rPr>
          <w:lang w:val="vi-VN"/>
        </w:rPr>
        <w:t>.</w:t>
      </w:r>
      <w:r>
        <w:t xml:space="preserve"> List all students by major</w:t>
      </w:r>
    </w:p>
    <w:p w14:paraId="4AC21C69" w14:textId="5FD37EBD" w:rsidR="00F40E36" w:rsidRDefault="00F40E36" w:rsidP="00F40E36">
      <w:pPr>
        <w:spacing w:before="120" w:after="120" w:line="360" w:lineRule="atLeast"/>
      </w:pPr>
      <w:r>
        <w:t>6</w:t>
      </w:r>
      <w:r>
        <w:rPr>
          <w:lang w:val="vi-VN"/>
        </w:rPr>
        <w:t>.</w:t>
      </w:r>
      <w:r>
        <w:t xml:space="preserve"> Add a new course</w:t>
      </w:r>
    </w:p>
    <w:p w14:paraId="13C8D4F2" w14:textId="1791C7AE" w:rsidR="00F40E36" w:rsidRDefault="00F40E36" w:rsidP="00F40E36">
      <w:pPr>
        <w:spacing w:before="120" w:after="120" w:line="360" w:lineRule="atLeast"/>
      </w:pPr>
      <w:r>
        <w:t>7</w:t>
      </w:r>
      <w:r>
        <w:rPr>
          <w:lang w:val="vi-VN"/>
        </w:rPr>
        <w:t>.</w:t>
      </w:r>
      <w:r>
        <w:t xml:space="preserve"> List all courses by student (grouped)</w:t>
      </w:r>
    </w:p>
    <w:p w14:paraId="1A9DF180" w14:textId="40CEA2F3" w:rsidR="00F40E36" w:rsidRDefault="00F40E36" w:rsidP="00F40E36">
      <w:pPr>
        <w:spacing w:before="120" w:after="120" w:line="360" w:lineRule="atLeast"/>
      </w:pPr>
      <w:r>
        <w:t>8</w:t>
      </w:r>
      <w:r>
        <w:rPr>
          <w:lang w:val="vi-VN"/>
        </w:rPr>
        <w:t>.</w:t>
      </w:r>
      <w:r>
        <w:t xml:space="preserve"> Calculate total study duration by student ID</w:t>
      </w:r>
    </w:p>
    <w:p w14:paraId="38468E12" w14:textId="2828F01A" w:rsidR="00F40E36" w:rsidRDefault="00F40E36" w:rsidP="00F40E36">
      <w:pPr>
        <w:spacing w:before="120" w:after="120" w:line="360" w:lineRule="atLeast"/>
      </w:pPr>
      <w:r>
        <w:lastRenderedPageBreak/>
        <w:t>9</w:t>
      </w:r>
      <w:r>
        <w:rPr>
          <w:lang w:val="vi-VN"/>
        </w:rPr>
        <w:t>.</w:t>
      </w:r>
      <w:r>
        <w:t xml:space="preserve"> Remove a student by ID</w:t>
      </w:r>
    </w:p>
    <w:p w14:paraId="77BBE9C9" w14:textId="111DBF49" w:rsidR="00F40E36" w:rsidRDefault="00F40E36" w:rsidP="00F40E36">
      <w:pPr>
        <w:spacing w:before="120" w:after="120" w:line="360" w:lineRule="atLeast"/>
      </w:pPr>
      <w:r>
        <w:rPr>
          <w:lang w:val="vi-VN"/>
        </w:rPr>
        <w:t>10.</w:t>
      </w:r>
      <w:r>
        <w:t xml:space="preserve"> Sort students by GPA</w:t>
      </w:r>
    </w:p>
    <w:p w14:paraId="7378A101" w14:textId="64F9FAF5" w:rsidR="00F40E36" w:rsidRDefault="00F40E36" w:rsidP="00F40E36">
      <w:pPr>
        <w:spacing w:before="120" w:after="120" w:line="360" w:lineRule="atLeast"/>
      </w:pPr>
      <w:r>
        <w:t>11</w:t>
      </w:r>
      <w:r>
        <w:rPr>
          <w:lang w:val="vi-VN"/>
        </w:rPr>
        <w:t>.</w:t>
      </w:r>
      <w:r>
        <w:t xml:space="preserve"> Save data to files</w:t>
      </w:r>
    </w:p>
    <w:p w14:paraId="43516F27" w14:textId="5E8D5CBA" w:rsidR="00F27D43" w:rsidRPr="00F40E36" w:rsidRDefault="00F40E36" w:rsidP="00F40E36">
      <w:pPr>
        <w:spacing w:before="120" w:after="120" w:line="360" w:lineRule="atLeast"/>
        <w:rPr>
          <w:lang w:val="vi-VN"/>
        </w:rPr>
      </w:pPr>
      <w:r>
        <w:t>12</w:t>
      </w:r>
      <w:r>
        <w:rPr>
          <w:lang w:val="vi-VN"/>
        </w:rPr>
        <w:t>.</w:t>
      </w:r>
      <w:r>
        <w:t xml:space="preserve"> Quit program</w:t>
      </w:r>
    </w:p>
    <w:p w14:paraId="26220143" w14:textId="77777777" w:rsidR="00F27D43" w:rsidRPr="00FF726D" w:rsidRDefault="00DD3A64" w:rsidP="00FF726D">
      <w:pPr>
        <w:pStyle w:val="Heading2"/>
        <w:spacing w:before="120" w:after="120" w:line="360" w:lineRule="atLeast"/>
        <w:rPr>
          <w:rFonts w:asciiTheme="minorHAnsi" w:hAnsiTheme="minorHAnsi"/>
          <w:sz w:val="22"/>
          <w:szCs w:val="22"/>
        </w:rPr>
      </w:pPr>
      <w:r w:rsidRPr="00FF726D">
        <w:rPr>
          <w:rFonts w:asciiTheme="minorHAnsi" w:hAnsiTheme="minorHAnsi"/>
          <w:sz w:val="22"/>
          <w:szCs w:val="22"/>
        </w:rPr>
        <w:t>3. Applying Computational Thinking</w:t>
      </w:r>
    </w:p>
    <w:p w14:paraId="019735DE" w14:textId="77777777" w:rsidR="00F27D43" w:rsidRPr="00FF726D" w:rsidRDefault="00DD3A64" w:rsidP="00FF726D">
      <w:pPr>
        <w:pStyle w:val="Heading3"/>
        <w:spacing w:before="120" w:after="120" w:line="360" w:lineRule="atLeast"/>
        <w:rPr>
          <w:rFonts w:asciiTheme="minorHAnsi" w:hAnsiTheme="minorHAnsi"/>
        </w:rPr>
      </w:pPr>
      <w:r w:rsidRPr="00FF726D">
        <w:rPr>
          <w:rFonts w:asciiTheme="minorHAnsi" w:hAnsiTheme="minorHAnsi"/>
        </w:rPr>
        <w:t>3.1. Decomposition</w:t>
      </w:r>
    </w:p>
    <w:p w14:paraId="78270218" w14:textId="77777777" w:rsidR="001A7024" w:rsidRDefault="00DD3A64" w:rsidP="00FF726D">
      <w:pPr>
        <w:spacing w:before="120" w:after="120" w:line="360" w:lineRule="atLeast"/>
      </w:pPr>
      <w:r w:rsidRPr="00FF726D">
        <w:t>The system is divided into three main modules:</w:t>
      </w:r>
      <w:r w:rsidRPr="00FF726D">
        <w:br/>
        <w:t xml:space="preserve">- </w:t>
      </w:r>
      <w:r w:rsidR="00B9560A" w:rsidRPr="00B9560A">
        <w:t>StudentManagement</w:t>
      </w:r>
      <w:r w:rsidRPr="00FF726D">
        <w:t xml:space="preserve">: list, add, update, delete, search, filter </w:t>
      </w:r>
      <w:r w:rsidR="00B9560A">
        <w:t>students</w:t>
      </w:r>
      <w:r w:rsidR="00183B47">
        <w:t>, sort by GPA</w:t>
      </w:r>
      <w:r w:rsidRPr="00FF726D">
        <w:t>.</w:t>
      </w:r>
      <w:r w:rsidRPr="00FF726D">
        <w:br/>
        <w:t xml:space="preserve">- </w:t>
      </w:r>
      <w:r w:rsidR="00D149FB" w:rsidRPr="00D149FB">
        <w:t>CourseManagement</w:t>
      </w:r>
      <w:r w:rsidRPr="00FF726D">
        <w:t xml:space="preserve">: </w:t>
      </w:r>
      <w:r w:rsidR="001A7024" w:rsidRPr="001A7024">
        <w:t>list by student, add, calculate total duration</w:t>
      </w:r>
    </w:p>
    <w:p w14:paraId="20FA46EA" w14:textId="18F38260" w:rsidR="00F27D43" w:rsidRPr="00FF726D" w:rsidRDefault="00DD3A64" w:rsidP="00FF726D">
      <w:pPr>
        <w:spacing w:before="120" w:after="120" w:line="360" w:lineRule="atLeast"/>
      </w:pPr>
      <w:r w:rsidRPr="00FF726D">
        <w:t xml:space="preserve">- </w:t>
      </w:r>
      <w:r w:rsidR="00EA1CC7">
        <w:t>StudentDAO, CourseDAO</w:t>
      </w:r>
      <w:r w:rsidRPr="00FF726D">
        <w:t xml:space="preserve">: read/write </w:t>
      </w:r>
      <w:r w:rsidR="008A1179">
        <w:t>courses</w:t>
      </w:r>
      <w:r w:rsidRPr="00FF726D">
        <w:t xml:space="preserve"> and </w:t>
      </w:r>
      <w:r w:rsidR="008A1179">
        <w:t>students</w:t>
      </w:r>
      <w:r w:rsidRPr="00FF726D">
        <w:t xml:space="preserve"> data from text files.</w:t>
      </w:r>
    </w:p>
    <w:p w14:paraId="3C7F3A81" w14:textId="77777777" w:rsidR="00F27D43" w:rsidRPr="00FF726D" w:rsidRDefault="00DD3A64" w:rsidP="00FF726D">
      <w:pPr>
        <w:pStyle w:val="Heading3"/>
        <w:spacing w:before="120" w:after="120" w:line="360" w:lineRule="atLeast"/>
        <w:rPr>
          <w:rFonts w:asciiTheme="minorHAnsi" w:hAnsiTheme="minorHAnsi"/>
        </w:rPr>
      </w:pPr>
      <w:r w:rsidRPr="00FF726D">
        <w:rPr>
          <w:rFonts w:asciiTheme="minorHAnsi" w:hAnsiTheme="minorHAnsi"/>
        </w:rPr>
        <w:t>3.2. Pattern Recognition</w:t>
      </w:r>
    </w:p>
    <w:p w14:paraId="77F42E61" w14:textId="4CCF9323" w:rsidR="00F27D43" w:rsidRPr="00FF726D" w:rsidRDefault="00DD3A64" w:rsidP="00FF726D">
      <w:pPr>
        <w:spacing w:before="120" w:after="120" w:line="360" w:lineRule="atLeast"/>
      </w:pPr>
      <w:r w:rsidRPr="00FF726D">
        <w:t>Common patterns include:</w:t>
      </w:r>
      <w:r w:rsidRPr="00FF726D">
        <w:br/>
        <w:t>- Each entity (</w:t>
      </w:r>
      <w:r w:rsidR="00C03EE8">
        <w:t>Student, Course</w:t>
      </w:r>
      <w:r w:rsidRPr="00FF726D">
        <w:t>) has a unique ID.</w:t>
      </w:r>
      <w:r w:rsidRPr="00FF726D">
        <w:br/>
        <w:t xml:space="preserve">- </w:t>
      </w:r>
      <w:r w:rsidR="005579B8" w:rsidRPr="005579B8">
        <w:t>Both Student and Course share core CRUD operations (add, getAll, save, load)</w:t>
      </w:r>
      <w:r w:rsidRPr="00FF726D">
        <w:br/>
        <w:t>- Both can be persisted to text files.</w:t>
      </w:r>
    </w:p>
    <w:p w14:paraId="6DA43AB8" w14:textId="77777777" w:rsidR="00F27D43" w:rsidRPr="00FF726D" w:rsidRDefault="00DD3A64" w:rsidP="00FF726D">
      <w:pPr>
        <w:pStyle w:val="Heading3"/>
        <w:spacing w:before="120" w:after="120" w:line="360" w:lineRule="atLeast"/>
        <w:rPr>
          <w:rFonts w:asciiTheme="minorHAnsi" w:hAnsiTheme="minorHAnsi"/>
        </w:rPr>
      </w:pPr>
      <w:r w:rsidRPr="00FF726D">
        <w:rPr>
          <w:rFonts w:asciiTheme="minorHAnsi" w:hAnsiTheme="minorHAnsi"/>
        </w:rPr>
        <w:t>3.3. Abstraction</w:t>
      </w:r>
    </w:p>
    <w:p w14:paraId="506D8BDF" w14:textId="3B02C41E" w:rsidR="00F27D43" w:rsidRPr="00FF726D" w:rsidRDefault="00DD3A64" w:rsidP="00FF726D">
      <w:pPr>
        <w:spacing w:before="120" w:after="120" w:line="360" w:lineRule="atLeast"/>
      </w:pPr>
      <w:r w:rsidRPr="00FF726D">
        <w:t>Essential attributes are identified:</w:t>
      </w:r>
      <w:r w:rsidRPr="00FF726D">
        <w:br/>
        <w:t xml:space="preserve">- </w:t>
      </w:r>
      <w:r w:rsidR="00222F53">
        <w:t>Student</w:t>
      </w:r>
      <w:r w:rsidRPr="00FF726D">
        <w:t xml:space="preserve">: id, name, </w:t>
      </w:r>
      <w:r w:rsidR="00222F53">
        <w:t>major</w:t>
      </w:r>
      <w:r w:rsidRPr="00FF726D">
        <w:t xml:space="preserve">, </w:t>
      </w:r>
      <w:r w:rsidR="00222F53">
        <w:t>gpa</w:t>
      </w:r>
      <w:r w:rsidRPr="00FF726D">
        <w:t>.</w:t>
      </w:r>
      <w:r w:rsidRPr="00FF726D">
        <w:br/>
        <w:t xml:space="preserve">- </w:t>
      </w:r>
      <w:r w:rsidR="00C330D3">
        <w:t>Course</w:t>
      </w:r>
      <w:r w:rsidRPr="00FF726D">
        <w:t xml:space="preserve">: </w:t>
      </w:r>
      <w:r w:rsidR="00C330D3">
        <w:t>courseId</w:t>
      </w:r>
      <w:r w:rsidRPr="00FF726D">
        <w:t xml:space="preserve">, </w:t>
      </w:r>
      <w:r w:rsidR="00C330D3">
        <w:t>student</w:t>
      </w:r>
      <w:r w:rsidRPr="00FF726D">
        <w:t xml:space="preserve">Id, </w:t>
      </w:r>
      <w:r w:rsidR="00C330D3">
        <w:t>name</w:t>
      </w:r>
      <w:r w:rsidRPr="00FF726D">
        <w:t xml:space="preserve">, </w:t>
      </w:r>
      <w:r w:rsidR="00C330D3">
        <w:t>duration</w:t>
      </w:r>
      <w:r w:rsidRPr="00FF726D">
        <w:t>,</w:t>
      </w:r>
      <w:r w:rsidR="00C330D3">
        <w:t xml:space="preserve"> startedDate</w:t>
      </w:r>
      <w:r w:rsidRPr="00FF726D">
        <w:t>.</w:t>
      </w:r>
      <w:r w:rsidRPr="00FF726D">
        <w:br/>
        <w:t>Unnecessary details are omitted to focus on core attributes and behaviors.</w:t>
      </w:r>
    </w:p>
    <w:p w14:paraId="159BBA90" w14:textId="77777777" w:rsidR="00F27D43" w:rsidRPr="00FF726D" w:rsidRDefault="00DD3A64" w:rsidP="00FF726D">
      <w:pPr>
        <w:pStyle w:val="Heading3"/>
        <w:spacing w:before="120" w:after="120" w:line="360" w:lineRule="atLeast"/>
        <w:rPr>
          <w:rFonts w:asciiTheme="minorHAnsi" w:hAnsiTheme="minorHAnsi"/>
        </w:rPr>
      </w:pPr>
      <w:r w:rsidRPr="00FF726D">
        <w:rPr>
          <w:rFonts w:asciiTheme="minorHAnsi" w:hAnsiTheme="minorHAnsi"/>
        </w:rPr>
        <w:t>3.4. Algorithm Design</w:t>
      </w:r>
    </w:p>
    <w:p w14:paraId="21EC04EA" w14:textId="77777777" w:rsidR="00211850" w:rsidRPr="00211850" w:rsidRDefault="00211850" w:rsidP="00211850">
      <w:pPr>
        <w:spacing w:before="120" w:after="120" w:line="360" w:lineRule="atLeast"/>
        <w:rPr>
          <w:b/>
          <w:bCs/>
        </w:rPr>
      </w:pPr>
      <w:r w:rsidRPr="00211850">
        <w:rPr>
          <w:b/>
          <w:bCs/>
        </w:rPr>
        <w:t>Student Management (7)</w:t>
      </w:r>
    </w:p>
    <w:p w14:paraId="768553C1" w14:textId="77777777" w:rsidR="00211850" w:rsidRDefault="00211850" w:rsidP="00211850">
      <w:pPr>
        <w:spacing w:before="120" w:after="120" w:line="360" w:lineRule="atLeast"/>
      </w:pPr>
      <w:r>
        <w:t>3.4.1 List All Students</w:t>
      </w:r>
    </w:p>
    <w:p w14:paraId="73EB0FA4" w14:textId="77777777" w:rsidR="00211850" w:rsidRDefault="00211850" w:rsidP="00211850">
      <w:pPr>
        <w:spacing w:before="120" w:after="120" w:line="360" w:lineRule="atLeast"/>
        <w:ind w:left="720"/>
      </w:pPr>
      <w:r>
        <w:rPr>
          <w:rFonts w:hint="eastAsia"/>
        </w:rPr>
        <w:t xml:space="preserve">Step 1: Call StudentDAO.getAll() </w:t>
      </w:r>
      <w:r>
        <w:rPr>
          <w:rFonts w:hint="eastAsia"/>
        </w:rPr>
        <w:t>→</w:t>
      </w:r>
      <w:r>
        <w:rPr>
          <w:rFonts w:hint="eastAsia"/>
        </w:rPr>
        <w:t xml:space="preserve"> List&lt;Student&gt;</w:t>
      </w:r>
    </w:p>
    <w:p w14:paraId="1BC40296" w14:textId="77777777" w:rsidR="00211850" w:rsidRDefault="00211850" w:rsidP="00211850">
      <w:pPr>
        <w:spacing w:before="120" w:after="120" w:line="360" w:lineRule="atLeast"/>
        <w:ind w:left="720"/>
      </w:pPr>
      <w:r>
        <w:rPr>
          <w:rFonts w:hint="eastAsia"/>
        </w:rPr>
        <w:t xml:space="preserve">Step 2: If list empty </w:t>
      </w:r>
      <w:r>
        <w:rPr>
          <w:rFonts w:hint="eastAsia"/>
        </w:rPr>
        <w:t>→</w:t>
      </w:r>
      <w:r>
        <w:rPr>
          <w:rFonts w:hint="eastAsia"/>
        </w:rPr>
        <w:t xml:space="preserve"> Display "No students"</w:t>
      </w:r>
    </w:p>
    <w:p w14:paraId="49A3FFA5" w14:textId="77777777" w:rsidR="00211850" w:rsidRDefault="00211850" w:rsidP="00211850">
      <w:pPr>
        <w:spacing w:before="120" w:after="120" w:line="360" w:lineRule="atLeast"/>
        <w:ind w:left="720"/>
      </w:pPr>
      <w:r>
        <w:t>Step 3: Else print header + iterate list, print each student.toString()</w:t>
      </w:r>
    </w:p>
    <w:p w14:paraId="33933DE6" w14:textId="77777777" w:rsidR="00211850" w:rsidRDefault="00211850" w:rsidP="00211850">
      <w:pPr>
        <w:spacing w:before="120" w:after="120" w:line="360" w:lineRule="atLeast"/>
        <w:ind w:left="720"/>
      </w:pPr>
      <w:r>
        <w:t>Step 4: End</w:t>
      </w:r>
    </w:p>
    <w:p w14:paraId="32BA7C0B" w14:textId="77777777" w:rsidR="00211850" w:rsidRDefault="00211850" w:rsidP="00211850">
      <w:pPr>
        <w:spacing w:before="120" w:after="120" w:line="360" w:lineRule="atLeast"/>
      </w:pPr>
      <w:r>
        <w:t>3.4.2 Add New Student</w:t>
      </w:r>
    </w:p>
    <w:p w14:paraId="37358385" w14:textId="77777777" w:rsidR="00211850" w:rsidRDefault="00211850" w:rsidP="00211850">
      <w:pPr>
        <w:spacing w:before="120" w:after="120" w:line="360" w:lineRule="atLeast"/>
        <w:ind w:left="720"/>
      </w:pPr>
      <w:r>
        <w:t>Step 1: Input studentID</w:t>
      </w:r>
    </w:p>
    <w:p w14:paraId="1B0350C6" w14:textId="77777777" w:rsidR="00211850" w:rsidRDefault="00211850" w:rsidP="00211850">
      <w:pPr>
        <w:spacing w:before="120" w:after="120" w:line="360" w:lineRule="atLeast"/>
        <w:ind w:left="720"/>
      </w:pPr>
      <w:r>
        <w:lastRenderedPageBreak/>
        <w:t>Step 2: Validate format STU#### (regex ^STU\d{4}$)</w:t>
      </w:r>
    </w:p>
    <w:p w14:paraId="693E6C08" w14:textId="77777777" w:rsidR="00211850" w:rsidRDefault="00211850" w:rsidP="00211850">
      <w:pPr>
        <w:spacing w:before="120" w:after="120" w:line="360" w:lineRule="atLeast"/>
        <w:ind w:left="720"/>
      </w:pPr>
      <w:r>
        <w:t xml:space="preserve">Step 3: Input name </w:t>
      </w:r>
      <w:r>
        <w:rPr>
          <w:rFonts w:hint="eastAsia"/>
        </w:rPr>
        <w:t>→</w:t>
      </w:r>
      <w:r>
        <w:t xml:space="preserve"> validate ≥2 words</w:t>
      </w:r>
    </w:p>
    <w:p w14:paraId="1AC36046" w14:textId="77777777" w:rsidR="00211850" w:rsidRDefault="00211850" w:rsidP="00211850">
      <w:pPr>
        <w:spacing w:before="120" w:after="120" w:line="360" w:lineRule="atLeast"/>
        <w:ind w:left="720"/>
      </w:pPr>
      <w:r>
        <w:rPr>
          <w:rFonts w:hint="eastAsia"/>
        </w:rPr>
        <w:t xml:space="preserve">Step 4: Input major </w:t>
      </w:r>
      <w:r>
        <w:rPr>
          <w:rFonts w:hint="eastAsia"/>
        </w:rPr>
        <w:t>→</w:t>
      </w:r>
      <w:r>
        <w:rPr>
          <w:rFonts w:hint="eastAsia"/>
        </w:rPr>
        <w:t xml:space="preserve"> validate not empty</w:t>
      </w:r>
    </w:p>
    <w:p w14:paraId="54513073" w14:textId="77777777" w:rsidR="00211850" w:rsidRDefault="00211850" w:rsidP="00211850">
      <w:pPr>
        <w:spacing w:before="120" w:after="120" w:line="360" w:lineRule="atLeast"/>
        <w:ind w:left="720"/>
      </w:pPr>
      <w:r>
        <w:t xml:space="preserve">Step 5: Input GPA </w:t>
      </w:r>
      <w:r>
        <w:rPr>
          <w:rFonts w:hint="eastAsia"/>
        </w:rPr>
        <w:t>→</w:t>
      </w:r>
      <w:r>
        <w:t xml:space="preserve"> validate 0.0 ≤ GPA ≤ 4.0</w:t>
      </w:r>
    </w:p>
    <w:p w14:paraId="49BC8F82" w14:textId="77777777" w:rsidR="00211850" w:rsidRDefault="00211850" w:rsidP="00211850">
      <w:pPr>
        <w:spacing w:before="120" w:after="120" w:line="360" w:lineRule="atLeast"/>
        <w:ind w:left="720"/>
      </w:pPr>
      <w:r>
        <w:t>Step 6: Check duplicate: StudentDAO.findById(studentID) == null?</w:t>
      </w:r>
    </w:p>
    <w:p w14:paraId="61DA3EFF" w14:textId="77777777" w:rsidR="00211850" w:rsidRDefault="00211850" w:rsidP="00211850">
      <w:pPr>
        <w:spacing w:before="120" w:after="120" w:line="360" w:lineRule="atLeast"/>
        <w:ind w:left="720"/>
      </w:pPr>
      <w:r>
        <w:rPr>
          <w:rFonts w:hint="eastAsia"/>
        </w:rPr>
        <w:t xml:space="preserve">Step 7: If valid </w:t>
      </w:r>
      <w:r>
        <w:rPr>
          <w:rFonts w:hint="eastAsia"/>
        </w:rPr>
        <w:t>→</w:t>
      </w:r>
      <w:r>
        <w:rPr>
          <w:rFonts w:hint="eastAsia"/>
        </w:rPr>
        <w:t xml:space="preserve"> create Student object</w:t>
      </w:r>
    </w:p>
    <w:p w14:paraId="0CAFB580" w14:textId="77777777" w:rsidR="00211850" w:rsidRDefault="00211850" w:rsidP="00211850">
      <w:pPr>
        <w:spacing w:before="120" w:after="120" w:line="360" w:lineRule="atLeast"/>
        <w:ind w:left="720"/>
      </w:pPr>
      <w:r>
        <w:t>Step 8: StudentDAO.add(student)</w:t>
      </w:r>
    </w:p>
    <w:p w14:paraId="4BD2A273" w14:textId="77777777" w:rsidR="00211850" w:rsidRDefault="00211850" w:rsidP="00211850">
      <w:pPr>
        <w:spacing w:before="120" w:after="120" w:line="360" w:lineRule="atLeast"/>
        <w:ind w:left="720"/>
      </w:pPr>
      <w:r>
        <w:rPr>
          <w:rFonts w:hint="eastAsia"/>
        </w:rPr>
        <w:t xml:space="preserve">Step 9: StudentDAO.save() </w:t>
      </w:r>
      <w:r>
        <w:rPr>
          <w:rFonts w:hint="eastAsia"/>
        </w:rPr>
        <w:t>→</w:t>
      </w:r>
      <w:r>
        <w:rPr>
          <w:rFonts w:hint="eastAsia"/>
        </w:rPr>
        <w:t xml:space="preserve"> file</w:t>
      </w:r>
    </w:p>
    <w:p w14:paraId="6AAF0365" w14:textId="77777777" w:rsidR="00211850" w:rsidRDefault="00211850" w:rsidP="00211850">
      <w:pPr>
        <w:spacing w:before="120" w:after="120" w:line="360" w:lineRule="atLeast"/>
        <w:ind w:left="720"/>
      </w:pPr>
      <w:r>
        <w:t>Step 10: Display "Added successfully"</w:t>
      </w:r>
    </w:p>
    <w:p w14:paraId="57222FED" w14:textId="77777777" w:rsidR="00211850" w:rsidRDefault="00211850" w:rsidP="00211850">
      <w:pPr>
        <w:spacing w:before="120" w:after="120" w:line="360" w:lineRule="atLeast"/>
      </w:pPr>
      <w:r>
        <w:t>3.4.3 Search Student by ID</w:t>
      </w:r>
    </w:p>
    <w:p w14:paraId="55958910" w14:textId="77777777" w:rsidR="00211850" w:rsidRDefault="00211850" w:rsidP="00211850">
      <w:pPr>
        <w:spacing w:before="120" w:after="120" w:line="360" w:lineRule="atLeast"/>
        <w:ind w:left="720"/>
      </w:pPr>
      <w:r>
        <w:t>Step 1: Input studentID</w:t>
      </w:r>
    </w:p>
    <w:p w14:paraId="64B80F37" w14:textId="77777777" w:rsidR="00211850" w:rsidRDefault="00211850" w:rsidP="00211850">
      <w:pPr>
        <w:spacing w:before="120" w:after="120" w:line="360" w:lineRule="atLeast"/>
        <w:ind w:left="720"/>
      </w:pPr>
      <w:r>
        <w:t>Step 2: Validate not empty</w:t>
      </w:r>
    </w:p>
    <w:p w14:paraId="042C9A1C" w14:textId="77777777" w:rsidR="00211850" w:rsidRDefault="00211850" w:rsidP="00211850">
      <w:pPr>
        <w:spacing w:before="120" w:after="120" w:line="360" w:lineRule="atLeast"/>
        <w:ind w:left="720"/>
      </w:pPr>
      <w:r>
        <w:t>Step 3: Call StudentDAO.findById(studentID)</w:t>
      </w:r>
    </w:p>
    <w:p w14:paraId="3E20D194" w14:textId="77777777" w:rsidR="00211850" w:rsidRDefault="00211850" w:rsidP="00211850">
      <w:pPr>
        <w:spacing w:before="120" w:after="120" w:line="360" w:lineRule="atLeast"/>
        <w:ind w:left="720"/>
      </w:pPr>
      <w:r>
        <w:rPr>
          <w:rFonts w:hint="eastAsia"/>
        </w:rPr>
        <w:t xml:space="preserve">Step 4: If found </w:t>
      </w:r>
      <w:r>
        <w:rPr>
          <w:rFonts w:hint="eastAsia"/>
        </w:rPr>
        <w:t>→</w:t>
      </w:r>
      <w:r>
        <w:rPr>
          <w:rFonts w:hint="eastAsia"/>
        </w:rPr>
        <w:t xml:space="preserve"> display student info (toString)</w:t>
      </w:r>
    </w:p>
    <w:p w14:paraId="0C14F775" w14:textId="77777777" w:rsidR="00211850" w:rsidRDefault="00211850" w:rsidP="00211850">
      <w:pPr>
        <w:spacing w:before="120" w:after="120" w:line="360" w:lineRule="atLeast"/>
        <w:ind w:left="720"/>
      </w:pPr>
      <w:r>
        <w:rPr>
          <w:rFonts w:hint="eastAsia"/>
        </w:rPr>
        <w:t xml:space="preserve">Step 5: Else </w:t>
      </w:r>
      <w:r>
        <w:rPr>
          <w:rFonts w:hint="eastAsia"/>
        </w:rPr>
        <w:t>→</w:t>
      </w:r>
      <w:r>
        <w:rPr>
          <w:rFonts w:hint="eastAsia"/>
        </w:rPr>
        <w:t xml:space="preserve"> display "Student not found"</w:t>
      </w:r>
    </w:p>
    <w:p w14:paraId="1B65EB12" w14:textId="77777777" w:rsidR="00211850" w:rsidRDefault="00211850" w:rsidP="00211850">
      <w:pPr>
        <w:spacing w:before="120" w:after="120" w:line="360" w:lineRule="atLeast"/>
        <w:ind w:left="720"/>
      </w:pPr>
      <w:r>
        <w:t>Step 6: End</w:t>
      </w:r>
    </w:p>
    <w:p w14:paraId="2FF7C16B" w14:textId="77777777" w:rsidR="00211850" w:rsidRDefault="00211850" w:rsidP="00211850">
      <w:pPr>
        <w:spacing w:before="120" w:after="120" w:line="360" w:lineRule="atLeast"/>
      </w:pPr>
      <w:r>
        <w:t>3.4.4 Update Student by ID</w:t>
      </w:r>
    </w:p>
    <w:p w14:paraId="4EC40255" w14:textId="77777777" w:rsidR="00211850" w:rsidRDefault="00211850" w:rsidP="00211850">
      <w:pPr>
        <w:spacing w:before="120" w:after="120" w:line="360" w:lineRule="atLeast"/>
        <w:ind w:left="720"/>
      </w:pPr>
      <w:r>
        <w:t>Step 1: Input studentID</w:t>
      </w:r>
    </w:p>
    <w:p w14:paraId="509A5643" w14:textId="77777777" w:rsidR="00211850" w:rsidRDefault="00211850" w:rsidP="00211850">
      <w:pPr>
        <w:spacing w:before="120" w:after="120" w:line="360" w:lineRule="atLeast"/>
        <w:ind w:left="720"/>
      </w:pPr>
      <w:r>
        <w:rPr>
          <w:rFonts w:hint="eastAsia"/>
        </w:rPr>
        <w:t xml:space="preserve">Step 2: StudentDAO.findById(studentID) </w:t>
      </w:r>
      <w:r>
        <w:rPr>
          <w:rFonts w:hint="eastAsia"/>
        </w:rPr>
        <w:t>→</w:t>
      </w:r>
      <w:r>
        <w:rPr>
          <w:rFonts w:hint="eastAsia"/>
        </w:rPr>
        <w:t xml:space="preserve"> student</w:t>
      </w:r>
    </w:p>
    <w:p w14:paraId="4BEC2AF2" w14:textId="77777777" w:rsidR="00211850" w:rsidRDefault="00211850" w:rsidP="00211850">
      <w:pPr>
        <w:spacing w:before="120" w:after="120" w:line="360" w:lineRule="atLeast"/>
        <w:ind w:left="720"/>
      </w:pPr>
      <w:r>
        <w:rPr>
          <w:rFonts w:hint="eastAsia"/>
        </w:rPr>
        <w:t xml:space="preserve">Step 3: If not found </w:t>
      </w:r>
      <w:r>
        <w:rPr>
          <w:rFonts w:hint="eastAsia"/>
        </w:rPr>
        <w:t>→</w:t>
      </w:r>
      <w:r>
        <w:rPr>
          <w:rFonts w:hint="eastAsia"/>
        </w:rPr>
        <w:t xml:space="preserve"> display "Not found", End</w:t>
      </w:r>
    </w:p>
    <w:p w14:paraId="3E386141" w14:textId="77777777" w:rsidR="00211850" w:rsidRDefault="00211850" w:rsidP="00211850">
      <w:pPr>
        <w:spacing w:before="120" w:after="120" w:line="360" w:lineRule="atLeast"/>
        <w:ind w:left="720"/>
      </w:pPr>
      <w:r>
        <w:t>Step 4: Backup old values (name, major, GPA)</w:t>
      </w:r>
    </w:p>
    <w:p w14:paraId="13F7BE34" w14:textId="77777777" w:rsidR="00211850" w:rsidRDefault="00211850" w:rsidP="00211850">
      <w:pPr>
        <w:spacing w:before="120" w:after="120" w:line="360" w:lineRule="atLeast"/>
        <w:ind w:left="720"/>
      </w:pPr>
      <w:r>
        <w:rPr>
          <w:rFonts w:hint="eastAsia"/>
        </w:rPr>
        <w:t xml:space="preserve">Step 5: Input new name </w:t>
      </w:r>
      <w:r>
        <w:rPr>
          <w:rFonts w:hint="eastAsia"/>
        </w:rPr>
        <w:t>→</w:t>
      </w:r>
      <w:r>
        <w:rPr>
          <w:rFonts w:hint="eastAsia"/>
        </w:rPr>
        <w:t xml:space="preserve"> validate format</w:t>
      </w:r>
    </w:p>
    <w:p w14:paraId="22487E39" w14:textId="77777777" w:rsidR="00211850" w:rsidRDefault="00211850" w:rsidP="00211850">
      <w:pPr>
        <w:spacing w:before="120" w:after="120" w:line="360" w:lineRule="atLeast"/>
        <w:ind w:left="720"/>
      </w:pPr>
      <w:r>
        <w:rPr>
          <w:rFonts w:hint="eastAsia"/>
        </w:rPr>
        <w:t xml:space="preserve">Step 6: Input new major </w:t>
      </w:r>
      <w:r>
        <w:rPr>
          <w:rFonts w:hint="eastAsia"/>
        </w:rPr>
        <w:t>→</w:t>
      </w:r>
      <w:r>
        <w:rPr>
          <w:rFonts w:hint="eastAsia"/>
        </w:rPr>
        <w:t xml:space="preserve"> validate not empty</w:t>
      </w:r>
    </w:p>
    <w:p w14:paraId="521F266D" w14:textId="77777777" w:rsidR="00211850" w:rsidRDefault="00211850" w:rsidP="00211850">
      <w:pPr>
        <w:spacing w:before="120" w:after="120" w:line="360" w:lineRule="atLeast"/>
        <w:ind w:left="720"/>
      </w:pPr>
      <w:r>
        <w:rPr>
          <w:rFonts w:hint="eastAsia"/>
        </w:rPr>
        <w:t xml:space="preserve">Step 7: Input new GPA </w:t>
      </w:r>
      <w:r>
        <w:rPr>
          <w:rFonts w:hint="eastAsia"/>
        </w:rPr>
        <w:t>→</w:t>
      </w:r>
      <w:r>
        <w:rPr>
          <w:rFonts w:hint="eastAsia"/>
        </w:rPr>
        <w:t xml:space="preserve"> validate 0.0</w:t>
      </w:r>
      <w:r>
        <w:rPr>
          <w:rFonts w:hint="eastAsia"/>
        </w:rPr>
        <w:t>–</w:t>
      </w:r>
      <w:r>
        <w:rPr>
          <w:rFonts w:hint="eastAsia"/>
        </w:rPr>
        <w:t>4.0</w:t>
      </w:r>
    </w:p>
    <w:p w14:paraId="1011F5A6" w14:textId="77777777" w:rsidR="00211850" w:rsidRDefault="00211850" w:rsidP="00211850">
      <w:pPr>
        <w:spacing w:before="120" w:after="120" w:line="360" w:lineRule="atLeast"/>
        <w:ind w:left="720"/>
      </w:pPr>
      <w:r>
        <w:rPr>
          <w:rFonts w:hint="eastAsia"/>
        </w:rPr>
        <w:t xml:space="preserve">Step 8: If any validation fails </w:t>
      </w:r>
      <w:r>
        <w:rPr>
          <w:rFonts w:hint="eastAsia"/>
        </w:rPr>
        <w:t>→</w:t>
      </w:r>
      <w:r>
        <w:rPr>
          <w:rFonts w:hint="eastAsia"/>
        </w:rPr>
        <w:t xml:space="preserve"> rollback to backup, display error, End</w:t>
      </w:r>
    </w:p>
    <w:p w14:paraId="1C0990D0" w14:textId="77777777" w:rsidR="00211850" w:rsidRDefault="00211850" w:rsidP="00211850">
      <w:pPr>
        <w:spacing w:before="120" w:after="120" w:line="360" w:lineRule="atLeast"/>
        <w:ind w:left="720"/>
      </w:pPr>
      <w:r>
        <w:t>Step 9: student.setName(), setMajor(), setGpa()</w:t>
      </w:r>
    </w:p>
    <w:p w14:paraId="3605352F" w14:textId="77777777" w:rsidR="00211850" w:rsidRDefault="00211850" w:rsidP="00211850">
      <w:pPr>
        <w:spacing w:before="120" w:after="120" w:line="360" w:lineRule="atLeast"/>
        <w:ind w:left="720"/>
      </w:pPr>
      <w:r>
        <w:rPr>
          <w:rFonts w:hint="eastAsia"/>
        </w:rPr>
        <w:t xml:space="preserve">Step 10: StudentDAO.save() </w:t>
      </w:r>
      <w:r>
        <w:rPr>
          <w:rFonts w:hint="eastAsia"/>
        </w:rPr>
        <w:t>→</w:t>
      </w:r>
      <w:r>
        <w:rPr>
          <w:rFonts w:hint="eastAsia"/>
        </w:rPr>
        <w:t xml:space="preserve"> file</w:t>
      </w:r>
    </w:p>
    <w:p w14:paraId="00D619B4" w14:textId="77777777" w:rsidR="00211850" w:rsidRDefault="00211850" w:rsidP="00211850">
      <w:pPr>
        <w:spacing w:before="120" w:after="120" w:line="360" w:lineRule="atLeast"/>
        <w:ind w:left="720"/>
      </w:pPr>
      <w:r>
        <w:lastRenderedPageBreak/>
        <w:t>Step 11: Display "Updated successfully"</w:t>
      </w:r>
    </w:p>
    <w:p w14:paraId="30A4C8C3" w14:textId="77777777" w:rsidR="00211850" w:rsidRDefault="00211850" w:rsidP="00211850">
      <w:pPr>
        <w:spacing w:before="120" w:after="120" w:line="360" w:lineRule="atLeast"/>
      </w:pPr>
      <w:r>
        <w:t>3.4.5 Filter Students by Major</w:t>
      </w:r>
    </w:p>
    <w:p w14:paraId="3CB6A76D" w14:textId="77777777" w:rsidR="00211850" w:rsidRDefault="00211850" w:rsidP="00FB4151">
      <w:pPr>
        <w:spacing w:before="120" w:after="120" w:line="360" w:lineRule="atLeast"/>
        <w:ind w:left="720"/>
      </w:pPr>
      <w:r>
        <w:t>Step 1: Input major</w:t>
      </w:r>
    </w:p>
    <w:p w14:paraId="4641C39F" w14:textId="77777777" w:rsidR="00211850" w:rsidRDefault="00211850" w:rsidP="00FB4151">
      <w:pPr>
        <w:spacing w:before="120" w:after="120" w:line="360" w:lineRule="atLeast"/>
        <w:ind w:left="720"/>
      </w:pPr>
      <w:r>
        <w:t>Step 2: Validate not empty</w:t>
      </w:r>
    </w:p>
    <w:p w14:paraId="63FA83C6" w14:textId="77777777" w:rsidR="00211850" w:rsidRDefault="00211850" w:rsidP="00FB4151">
      <w:pPr>
        <w:spacing w:before="120" w:after="120" w:line="360" w:lineRule="atLeast"/>
        <w:ind w:left="720"/>
      </w:pPr>
      <w:r>
        <w:rPr>
          <w:rFonts w:hint="eastAsia"/>
        </w:rPr>
        <w:t xml:space="preserve">Step 3: Call StudentDAO.findStudentByMajor(major) </w:t>
      </w:r>
      <w:r>
        <w:rPr>
          <w:rFonts w:hint="eastAsia"/>
        </w:rPr>
        <w:t>→</w:t>
      </w:r>
      <w:r>
        <w:rPr>
          <w:rFonts w:hint="eastAsia"/>
        </w:rPr>
        <w:t xml:space="preserve"> List&lt;Student&gt;</w:t>
      </w:r>
    </w:p>
    <w:p w14:paraId="1C9E3B0B" w14:textId="77777777" w:rsidR="00211850" w:rsidRDefault="00211850" w:rsidP="00FB4151">
      <w:pPr>
        <w:spacing w:before="120" w:after="120" w:line="360" w:lineRule="atLeast"/>
        <w:ind w:left="720"/>
      </w:pPr>
      <w:r>
        <w:rPr>
          <w:rFonts w:hint="eastAsia"/>
        </w:rPr>
        <w:t xml:space="preserve">Step 4: If empty </w:t>
      </w:r>
      <w:r>
        <w:rPr>
          <w:rFonts w:hint="eastAsia"/>
        </w:rPr>
        <w:t>→</w:t>
      </w:r>
      <w:r>
        <w:rPr>
          <w:rFonts w:hint="eastAsia"/>
        </w:rPr>
        <w:t xml:space="preserve"> display "No students in this major"</w:t>
      </w:r>
    </w:p>
    <w:p w14:paraId="7D4BCEFD" w14:textId="77777777" w:rsidR="00211850" w:rsidRDefault="00211850" w:rsidP="00FB4151">
      <w:pPr>
        <w:spacing w:before="120" w:after="120" w:line="360" w:lineRule="atLeast"/>
        <w:ind w:left="720"/>
      </w:pPr>
      <w:r>
        <w:t>Step 5: Else print header + iterate list</w:t>
      </w:r>
    </w:p>
    <w:p w14:paraId="6050B060" w14:textId="77777777" w:rsidR="00211850" w:rsidRDefault="00211850" w:rsidP="00FB4151">
      <w:pPr>
        <w:spacing w:before="120" w:after="120" w:line="360" w:lineRule="atLeast"/>
        <w:ind w:left="720"/>
      </w:pPr>
      <w:r>
        <w:t>Step 6: End</w:t>
      </w:r>
    </w:p>
    <w:p w14:paraId="128B4572" w14:textId="77777777" w:rsidR="00211850" w:rsidRDefault="00211850" w:rsidP="00211850">
      <w:pPr>
        <w:spacing w:before="120" w:after="120" w:line="360" w:lineRule="atLeast"/>
      </w:pPr>
      <w:r>
        <w:t>3.4.6 Remove Student by ID</w:t>
      </w:r>
    </w:p>
    <w:p w14:paraId="03F3CF7B" w14:textId="77777777" w:rsidR="00211850" w:rsidRDefault="00211850" w:rsidP="00665D56">
      <w:pPr>
        <w:spacing w:before="120" w:after="120" w:line="360" w:lineRule="atLeast"/>
        <w:ind w:left="720"/>
      </w:pPr>
      <w:r>
        <w:t>Step 1: Input studentID</w:t>
      </w:r>
    </w:p>
    <w:p w14:paraId="3B6B437A" w14:textId="77777777" w:rsidR="00211850" w:rsidRDefault="00211850" w:rsidP="00665D56">
      <w:pPr>
        <w:spacing w:before="120" w:after="120" w:line="360" w:lineRule="atLeast"/>
        <w:ind w:left="720"/>
      </w:pPr>
      <w:r>
        <w:t>Step 2: Validate not empty</w:t>
      </w:r>
    </w:p>
    <w:p w14:paraId="1D087617" w14:textId="77777777" w:rsidR="00211850" w:rsidRDefault="00211850" w:rsidP="00665D56">
      <w:pPr>
        <w:spacing w:before="120" w:after="120" w:line="360" w:lineRule="atLeast"/>
        <w:ind w:left="720"/>
      </w:pPr>
      <w:r>
        <w:rPr>
          <w:rFonts w:hint="eastAsia"/>
        </w:rPr>
        <w:t xml:space="preserve">Step 3: StudentDAO.findById(studentID) </w:t>
      </w:r>
      <w:r>
        <w:rPr>
          <w:rFonts w:hint="eastAsia"/>
        </w:rPr>
        <w:t>→</w:t>
      </w:r>
      <w:r>
        <w:rPr>
          <w:rFonts w:hint="eastAsia"/>
        </w:rPr>
        <w:t xml:space="preserve"> student</w:t>
      </w:r>
    </w:p>
    <w:p w14:paraId="68A710DE" w14:textId="77777777" w:rsidR="00211850" w:rsidRDefault="00211850" w:rsidP="00665D56">
      <w:pPr>
        <w:spacing w:before="120" w:after="120" w:line="360" w:lineRule="atLeast"/>
        <w:ind w:left="720"/>
      </w:pPr>
      <w:r>
        <w:rPr>
          <w:rFonts w:hint="eastAsia"/>
        </w:rPr>
        <w:t xml:space="preserve">Step 4: If not found </w:t>
      </w:r>
      <w:r>
        <w:rPr>
          <w:rFonts w:hint="eastAsia"/>
        </w:rPr>
        <w:t>→</w:t>
      </w:r>
      <w:r>
        <w:rPr>
          <w:rFonts w:hint="eastAsia"/>
        </w:rPr>
        <w:t xml:space="preserve"> display "Student not existed", End</w:t>
      </w:r>
    </w:p>
    <w:p w14:paraId="6C3EFD8C" w14:textId="77777777" w:rsidR="00211850" w:rsidRDefault="00211850" w:rsidP="00665D56">
      <w:pPr>
        <w:spacing w:before="120" w:after="120" w:line="360" w:lineRule="atLeast"/>
        <w:ind w:left="720"/>
      </w:pPr>
      <w:r>
        <w:t>Step 5: StudentDAO.removeStudent(studentID)</w:t>
      </w:r>
    </w:p>
    <w:p w14:paraId="4791C916" w14:textId="77777777" w:rsidR="00211850" w:rsidRDefault="00211850" w:rsidP="00665D56">
      <w:pPr>
        <w:spacing w:before="120" w:after="120" w:line="360" w:lineRule="atLeast"/>
        <w:ind w:left="720"/>
      </w:pPr>
      <w:r>
        <w:rPr>
          <w:rFonts w:hint="eastAsia"/>
        </w:rPr>
        <w:t xml:space="preserve">Step 6: StudentDAO.save() </w:t>
      </w:r>
      <w:r>
        <w:rPr>
          <w:rFonts w:hint="eastAsia"/>
        </w:rPr>
        <w:t>→</w:t>
      </w:r>
      <w:r>
        <w:rPr>
          <w:rFonts w:hint="eastAsia"/>
        </w:rPr>
        <w:t xml:space="preserve"> file</w:t>
      </w:r>
    </w:p>
    <w:p w14:paraId="3EDC3A1E" w14:textId="77777777" w:rsidR="00211850" w:rsidRDefault="00211850" w:rsidP="00665D56">
      <w:pPr>
        <w:spacing w:before="120" w:after="120" w:line="360" w:lineRule="atLeast"/>
        <w:ind w:left="720"/>
      </w:pPr>
      <w:r>
        <w:t>Step 7: Display "Removed successfully"</w:t>
      </w:r>
    </w:p>
    <w:p w14:paraId="21AE64AC" w14:textId="77777777" w:rsidR="00211850" w:rsidRDefault="00211850" w:rsidP="00665D56">
      <w:pPr>
        <w:spacing w:before="120" w:after="120" w:line="360" w:lineRule="atLeast"/>
        <w:ind w:left="720"/>
      </w:pPr>
      <w:r>
        <w:t>3.4.7 Sort Students by GPA Ascending</w:t>
      </w:r>
    </w:p>
    <w:p w14:paraId="3A58D0CF" w14:textId="77777777" w:rsidR="00211850" w:rsidRDefault="00211850" w:rsidP="00665D56">
      <w:pPr>
        <w:spacing w:before="120" w:after="120" w:line="360" w:lineRule="atLeast"/>
        <w:ind w:left="720"/>
      </w:pPr>
      <w:r>
        <w:rPr>
          <w:rFonts w:hint="eastAsia"/>
        </w:rPr>
        <w:t xml:space="preserve">Step 1: Call StudentDAO.sortAscendingGpa() </w:t>
      </w:r>
      <w:r>
        <w:rPr>
          <w:rFonts w:hint="eastAsia"/>
        </w:rPr>
        <w:t>→</w:t>
      </w:r>
      <w:r>
        <w:rPr>
          <w:rFonts w:hint="eastAsia"/>
        </w:rPr>
        <w:t xml:space="preserve"> List&lt;Student&gt; sorted by GPA </w:t>
      </w:r>
      <w:r>
        <w:rPr>
          <w:rFonts w:hint="eastAsia"/>
        </w:rPr>
        <w:t>↑</w:t>
      </w:r>
    </w:p>
    <w:p w14:paraId="7C4F631F" w14:textId="77777777" w:rsidR="00211850" w:rsidRDefault="00211850" w:rsidP="00665D56">
      <w:pPr>
        <w:spacing w:before="120" w:after="120" w:line="360" w:lineRule="atLeast"/>
        <w:ind w:left="720"/>
      </w:pPr>
      <w:r>
        <w:rPr>
          <w:rFonts w:hint="eastAsia"/>
        </w:rPr>
        <w:t xml:space="preserve">Step 2: If empty </w:t>
      </w:r>
      <w:r>
        <w:rPr>
          <w:rFonts w:hint="eastAsia"/>
        </w:rPr>
        <w:t>→</w:t>
      </w:r>
      <w:r>
        <w:rPr>
          <w:rFonts w:hint="eastAsia"/>
        </w:rPr>
        <w:t xml:space="preserve"> display "No students"</w:t>
      </w:r>
    </w:p>
    <w:p w14:paraId="0C9A98DF" w14:textId="77777777" w:rsidR="00211850" w:rsidRDefault="00211850" w:rsidP="00665D56">
      <w:pPr>
        <w:spacing w:before="120" w:after="120" w:line="360" w:lineRule="atLeast"/>
        <w:ind w:left="720"/>
      </w:pPr>
      <w:r>
        <w:t>Step 3: Else print header + iterate list (lowest GPA first)</w:t>
      </w:r>
    </w:p>
    <w:p w14:paraId="21E75930" w14:textId="77777777" w:rsidR="00211850" w:rsidRDefault="00211850" w:rsidP="00665D56">
      <w:pPr>
        <w:spacing w:before="120" w:after="120" w:line="360" w:lineRule="atLeast"/>
        <w:ind w:left="720"/>
      </w:pPr>
      <w:r>
        <w:t>Step 4: End</w:t>
      </w:r>
    </w:p>
    <w:p w14:paraId="4355466D" w14:textId="77777777" w:rsidR="00211850" w:rsidRDefault="00211850" w:rsidP="00211850">
      <w:pPr>
        <w:spacing w:before="120" w:after="120" w:line="360" w:lineRule="atLeast"/>
      </w:pPr>
      <w:r>
        <w:t>Course Management (3)</w:t>
      </w:r>
    </w:p>
    <w:p w14:paraId="397BA215" w14:textId="77777777" w:rsidR="00211850" w:rsidRDefault="00211850" w:rsidP="00211850">
      <w:pPr>
        <w:spacing w:before="120" w:after="120" w:line="360" w:lineRule="atLeast"/>
      </w:pPr>
      <w:r>
        <w:t>3.4.8 List All Courses Grouped by Student</w:t>
      </w:r>
    </w:p>
    <w:p w14:paraId="5705DB57" w14:textId="77777777" w:rsidR="00211850" w:rsidRDefault="00211850" w:rsidP="004B00D9">
      <w:pPr>
        <w:spacing w:before="120" w:after="120" w:line="360" w:lineRule="atLeast"/>
        <w:ind w:left="720"/>
      </w:pPr>
      <w:r>
        <w:rPr>
          <w:rFonts w:hint="eastAsia"/>
        </w:rPr>
        <w:t xml:space="preserve">Step 1: Call CourseDAO.GroupAllCourseByStudent() </w:t>
      </w:r>
      <w:r>
        <w:rPr>
          <w:rFonts w:hint="eastAsia"/>
        </w:rPr>
        <w:t>→</w:t>
      </w:r>
      <w:r>
        <w:rPr>
          <w:rFonts w:hint="eastAsia"/>
        </w:rPr>
        <w:t xml:space="preserve"> List&lt;Course&gt; sorted by studentId</w:t>
      </w:r>
    </w:p>
    <w:p w14:paraId="16BC7F09" w14:textId="77777777" w:rsidR="00211850" w:rsidRDefault="00211850" w:rsidP="004B00D9">
      <w:pPr>
        <w:spacing w:before="120" w:after="120" w:line="360" w:lineRule="atLeast"/>
        <w:ind w:left="720"/>
      </w:pPr>
      <w:r>
        <w:rPr>
          <w:rFonts w:hint="eastAsia"/>
        </w:rPr>
        <w:t xml:space="preserve">Step 2: If empty </w:t>
      </w:r>
      <w:r>
        <w:rPr>
          <w:rFonts w:hint="eastAsia"/>
        </w:rPr>
        <w:t>→</w:t>
      </w:r>
      <w:r>
        <w:rPr>
          <w:rFonts w:hint="eastAsia"/>
        </w:rPr>
        <w:t xml:space="preserve"> display "No courses"</w:t>
      </w:r>
    </w:p>
    <w:p w14:paraId="58623B5C" w14:textId="77777777" w:rsidR="00211850" w:rsidRDefault="00211850" w:rsidP="004B00D9">
      <w:pPr>
        <w:spacing w:before="120" w:after="120" w:line="360" w:lineRule="atLeast"/>
        <w:ind w:left="720"/>
      </w:pPr>
      <w:r>
        <w:t>Step 3: Else iterate courses:</w:t>
      </w:r>
    </w:p>
    <w:p w14:paraId="4B8C1003" w14:textId="77777777" w:rsidR="00211850" w:rsidRDefault="00211850" w:rsidP="004B00D9">
      <w:pPr>
        <w:spacing w:before="120" w:after="120" w:line="360" w:lineRule="atLeast"/>
        <w:ind w:left="720"/>
      </w:pPr>
      <w:r>
        <w:lastRenderedPageBreak/>
        <w:t xml:space="preserve">         If studentId != prevStudentId:</w:t>
      </w:r>
    </w:p>
    <w:p w14:paraId="574F29E4" w14:textId="77777777" w:rsidR="00211850" w:rsidRDefault="00211850" w:rsidP="004B00D9">
      <w:pPr>
        <w:spacing w:before="120" w:after="120" w:line="360" w:lineRule="atLeast"/>
        <w:ind w:left="720"/>
      </w:pPr>
      <w:r>
        <w:rPr>
          <w:rFonts w:hint="eastAsia"/>
        </w:rPr>
        <w:t xml:space="preserve">             </w:t>
      </w:r>
      <w:r>
        <w:rPr>
          <w:rFonts w:hint="eastAsia"/>
        </w:rPr>
        <w:t>→</w:t>
      </w:r>
      <w:r>
        <w:rPr>
          <w:rFonts w:hint="eastAsia"/>
        </w:rPr>
        <w:t xml:space="preserve"> fetch Student via StudentManagement.findById()</w:t>
      </w:r>
    </w:p>
    <w:p w14:paraId="1306F1C3" w14:textId="77777777" w:rsidR="00211850" w:rsidRDefault="00211850" w:rsidP="004B00D9">
      <w:pPr>
        <w:spacing w:before="120" w:after="120" w:line="360" w:lineRule="atLeast"/>
        <w:ind w:left="720"/>
      </w:pPr>
      <w:r>
        <w:rPr>
          <w:rFonts w:hint="eastAsia"/>
        </w:rPr>
        <w:t xml:space="preserve">             </w:t>
      </w:r>
      <w:r>
        <w:rPr>
          <w:rFonts w:hint="eastAsia"/>
        </w:rPr>
        <w:t>→</w:t>
      </w:r>
      <w:r>
        <w:rPr>
          <w:rFonts w:hint="eastAsia"/>
        </w:rPr>
        <w:t xml:space="preserve"> print student header (id, name, major)</w:t>
      </w:r>
    </w:p>
    <w:p w14:paraId="0C7588D4" w14:textId="77777777" w:rsidR="00211850" w:rsidRDefault="00211850" w:rsidP="004B00D9">
      <w:pPr>
        <w:spacing w:before="120" w:after="120" w:line="360" w:lineRule="atLeast"/>
        <w:ind w:left="720"/>
      </w:pPr>
      <w:r>
        <w:rPr>
          <w:rFonts w:hint="eastAsia"/>
        </w:rPr>
        <w:t xml:space="preserve">         </w:t>
      </w:r>
      <w:r>
        <w:rPr>
          <w:rFonts w:hint="eastAsia"/>
        </w:rPr>
        <w:t>→</w:t>
      </w:r>
      <w:r>
        <w:rPr>
          <w:rFonts w:hint="eastAsia"/>
        </w:rPr>
        <w:t xml:space="preserve"> print course line (courseId, duration, startDate)</w:t>
      </w:r>
    </w:p>
    <w:p w14:paraId="140EEF55" w14:textId="77777777" w:rsidR="00211850" w:rsidRDefault="00211850" w:rsidP="00DD3A64">
      <w:pPr>
        <w:spacing w:before="120" w:after="120" w:line="360" w:lineRule="atLeast"/>
        <w:ind w:firstLine="720"/>
      </w:pPr>
      <w:r>
        <w:t>Step 4: End</w:t>
      </w:r>
    </w:p>
    <w:p w14:paraId="1C0039D7" w14:textId="77777777" w:rsidR="00211850" w:rsidRDefault="00211850" w:rsidP="00211850">
      <w:pPr>
        <w:spacing w:before="120" w:after="120" w:line="360" w:lineRule="atLeast"/>
      </w:pPr>
      <w:r>
        <w:t>3.4.9 Add New Course</w:t>
      </w:r>
    </w:p>
    <w:p w14:paraId="645EEBAC" w14:textId="77777777" w:rsidR="004A0E6C" w:rsidRDefault="004A0E6C" w:rsidP="006F0329">
      <w:pPr>
        <w:spacing w:before="120" w:after="120" w:line="360" w:lineRule="atLeast"/>
        <w:ind w:left="720"/>
      </w:pPr>
      <w:r>
        <w:t>Step 1: Input courseID</w:t>
      </w:r>
    </w:p>
    <w:p w14:paraId="288419C6" w14:textId="77777777" w:rsidR="004A0E6C" w:rsidRDefault="004A0E6C" w:rsidP="006F0329">
      <w:pPr>
        <w:spacing w:before="120" w:after="120" w:line="360" w:lineRule="atLeast"/>
        <w:ind w:left="720"/>
      </w:pPr>
      <w:r>
        <w:t>Step 2: Input studentID</w:t>
      </w:r>
    </w:p>
    <w:p w14:paraId="6EDD972B" w14:textId="77777777" w:rsidR="004A0E6C" w:rsidRDefault="004A0E6C" w:rsidP="006F0329">
      <w:pPr>
        <w:spacing w:before="120" w:after="120" w:line="360" w:lineRule="atLeast"/>
        <w:ind w:left="720"/>
        <w:rPr>
          <w:rFonts w:hint="eastAsia"/>
        </w:rPr>
      </w:pPr>
      <w:r>
        <w:rPr>
          <w:rFonts w:hint="eastAsia"/>
        </w:rPr>
        <w:t xml:space="preserve">Step 3: StudentManagement.findById(studentID) </w:t>
      </w:r>
      <w:r>
        <w:rPr>
          <w:rFonts w:hint="eastAsia"/>
        </w:rPr>
        <w:t>→</w:t>
      </w:r>
      <w:r>
        <w:rPr>
          <w:rFonts w:hint="eastAsia"/>
        </w:rPr>
        <w:t xml:space="preserve"> student</w:t>
      </w:r>
    </w:p>
    <w:p w14:paraId="45FD4F72" w14:textId="77777777" w:rsidR="004A0E6C" w:rsidRDefault="004A0E6C" w:rsidP="006F0329">
      <w:pPr>
        <w:spacing w:before="120" w:after="120" w:line="360" w:lineRule="atLeast"/>
        <w:ind w:left="720"/>
        <w:rPr>
          <w:rFonts w:hint="eastAsia"/>
        </w:rPr>
      </w:pPr>
      <w:r>
        <w:rPr>
          <w:rFonts w:hint="eastAsia"/>
        </w:rPr>
        <w:t xml:space="preserve">Step 4: If student not found </w:t>
      </w:r>
      <w:r>
        <w:rPr>
          <w:rFonts w:hint="eastAsia"/>
        </w:rPr>
        <w:t>→</w:t>
      </w:r>
      <w:r>
        <w:rPr>
          <w:rFonts w:hint="eastAsia"/>
        </w:rPr>
        <w:t xml:space="preserve"> display "Student not existed", End</w:t>
      </w:r>
    </w:p>
    <w:p w14:paraId="21DDA7F3" w14:textId="77777777" w:rsidR="004A0E6C" w:rsidRDefault="004A0E6C" w:rsidP="006F0329">
      <w:pPr>
        <w:spacing w:before="120" w:after="120" w:line="360" w:lineRule="atLeast"/>
        <w:ind w:left="720"/>
      </w:pPr>
      <w:r>
        <w:t>Step 5: Input courseName</w:t>
      </w:r>
    </w:p>
    <w:p w14:paraId="4F80DF75" w14:textId="77777777" w:rsidR="004A0E6C" w:rsidRDefault="004A0E6C" w:rsidP="006F0329">
      <w:pPr>
        <w:spacing w:before="120" w:after="120" w:line="360" w:lineRule="atLeast"/>
        <w:ind w:left="720"/>
        <w:rPr>
          <w:rFonts w:hint="eastAsia"/>
        </w:rPr>
      </w:pPr>
      <w:r>
        <w:rPr>
          <w:rFonts w:hint="eastAsia"/>
        </w:rPr>
        <w:t xml:space="preserve">Step 6: Input duration </w:t>
      </w:r>
      <w:r>
        <w:rPr>
          <w:rFonts w:hint="eastAsia"/>
        </w:rPr>
        <w:t>→</w:t>
      </w:r>
      <w:r>
        <w:rPr>
          <w:rFonts w:hint="eastAsia"/>
        </w:rPr>
        <w:t xml:space="preserve"> validate &gt; 0 weeks</w:t>
      </w:r>
    </w:p>
    <w:p w14:paraId="1E095E9A" w14:textId="77777777" w:rsidR="004A0E6C" w:rsidRDefault="004A0E6C" w:rsidP="006F0329">
      <w:pPr>
        <w:spacing w:before="120" w:after="120" w:line="360" w:lineRule="atLeast"/>
        <w:ind w:left="720"/>
        <w:rPr>
          <w:rFonts w:hint="eastAsia"/>
        </w:rPr>
      </w:pPr>
      <w:r>
        <w:rPr>
          <w:rFonts w:hint="eastAsia"/>
        </w:rPr>
        <w:t xml:space="preserve">Step 7: Input startDate (dd/MM/yyyy) </w:t>
      </w:r>
      <w:r>
        <w:rPr>
          <w:rFonts w:hint="eastAsia"/>
        </w:rPr>
        <w:t>→</w:t>
      </w:r>
      <w:r>
        <w:rPr>
          <w:rFonts w:hint="eastAsia"/>
        </w:rPr>
        <w:t xml:space="preserve"> parse LocalDate</w:t>
      </w:r>
    </w:p>
    <w:p w14:paraId="687EFE47" w14:textId="77777777" w:rsidR="004A0E6C" w:rsidRDefault="004A0E6C" w:rsidP="006F0329">
      <w:pPr>
        <w:spacing w:before="120" w:after="120" w:line="360" w:lineRule="atLeast"/>
        <w:ind w:left="720"/>
      </w:pPr>
      <w:r>
        <w:t>Step 8: CourseDAO.isDuplicate(courseID, studentID)?</w:t>
      </w:r>
    </w:p>
    <w:p w14:paraId="6AEDDCCE" w14:textId="77777777" w:rsidR="004A0E6C" w:rsidRDefault="004A0E6C" w:rsidP="006F0329">
      <w:pPr>
        <w:spacing w:before="120" w:after="120" w:line="360" w:lineRule="atLeast"/>
        <w:ind w:left="720"/>
        <w:rPr>
          <w:rFonts w:hint="eastAsia"/>
        </w:rPr>
      </w:pPr>
      <w:r>
        <w:rPr>
          <w:rFonts w:hint="eastAsia"/>
        </w:rPr>
        <w:t xml:space="preserve">Step 9: If duplicate </w:t>
      </w:r>
      <w:r>
        <w:rPr>
          <w:rFonts w:hint="eastAsia"/>
        </w:rPr>
        <w:t>→</w:t>
      </w:r>
      <w:r>
        <w:rPr>
          <w:rFonts w:hint="eastAsia"/>
        </w:rPr>
        <w:t xml:space="preserve"> display "Student [studentID] has already registered course [courseID]", End</w:t>
      </w:r>
    </w:p>
    <w:p w14:paraId="423CC412" w14:textId="77777777" w:rsidR="004A0E6C" w:rsidRDefault="004A0E6C" w:rsidP="006F0329">
      <w:pPr>
        <w:spacing w:before="120" w:after="120" w:line="360" w:lineRule="atLeast"/>
        <w:ind w:left="720"/>
      </w:pPr>
      <w:r>
        <w:t>Step 10: Validate startDate is future date</w:t>
      </w:r>
    </w:p>
    <w:p w14:paraId="303ABC7C" w14:textId="782B5F44" w:rsidR="004A0E6C" w:rsidRDefault="004A0E6C" w:rsidP="006F0329">
      <w:pPr>
        <w:spacing w:before="120" w:after="120" w:line="360" w:lineRule="atLeast"/>
        <w:ind w:left="720"/>
        <w:rPr>
          <w:rFonts w:hint="eastAsia"/>
        </w:rPr>
      </w:pPr>
      <w:r>
        <w:rPr>
          <w:rFonts w:hint="eastAsia"/>
        </w:rPr>
        <w:t xml:space="preserve">Step 11: If invalid date </w:t>
      </w:r>
      <w:r>
        <w:rPr>
          <w:rFonts w:hint="eastAsia"/>
        </w:rPr>
        <w:t>→</w:t>
      </w:r>
      <w:r>
        <w:rPr>
          <w:rFonts w:hint="eastAsia"/>
        </w:rPr>
        <w:t xml:space="preserve"> display "Start date must be a future date and in the </w:t>
      </w:r>
      <w:r w:rsidR="00685A81">
        <w:t>future</w:t>
      </w:r>
      <w:r>
        <w:rPr>
          <w:rFonts w:hint="eastAsia"/>
        </w:rPr>
        <w:t xml:space="preserve"> and minimum 1 week.", End</w:t>
      </w:r>
    </w:p>
    <w:p w14:paraId="585DA1A2" w14:textId="77777777" w:rsidR="004A0E6C" w:rsidRDefault="004A0E6C" w:rsidP="006F0329">
      <w:pPr>
        <w:spacing w:before="120" w:after="120" w:line="360" w:lineRule="atLeast"/>
        <w:ind w:left="720"/>
      </w:pPr>
      <w:r>
        <w:t>Step 12: Create Course object</w:t>
      </w:r>
    </w:p>
    <w:p w14:paraId="1B0EB3B9" w14:textId="77777777" w:rsidR="004A0E6C" w:rsidRDefault="004A0E6C" w:rsidP="006F0329">
      <w:pPr>
        <w:spacing w:before="120" w:after="120" w:line="360" w:lineRule="atLeast"/>
        <w:ind w:left="720"/>
      </w:pPr>
      <w:r>
        <w:t>Step 13: CourseDAO.add(course)</w:t>
      </w:r>
    </w:p>
    <w:p w14:paraId="1E117AF4" w14:textId="77777777" w:rsidR="004A0E6C" w:rsidRDefault="004A0E6C" w:rsidP="006F0329">
      <w:pPr>
        <w:spacing w:before="120" w:after="120" w:line="360" w:lineRule="atLeast"/>
        <w:ind w:left="720"/>
        <w:rPr>
          <w:rFonts w:hint="eastAsia"/>
        </w:rPr>
      </w:pPr>
      <w:r>
        <w:rPr>
          <w:rFonts w:hint="eastAsia"/>
        </w:rPr>
        <w:t xml:space="preserve">Step 14: CourseDAO.save() </w:t>
      </w:r>
      <w:r>
        <w:rPr>
          <w:rFonts w:hint="eastAsia"/>
        </w:rPr>
        <w:t>→</w:t>
      </w:r>
      <w:r>
        <w:rPr>
          <w:rFonts w:hint="eastAsia"/>
        </w:rPr>
        <w:t xml:space="preserve"> file</w:t>
      </w:r>
    </w:p>
    <w:p w14:paraId="0382314F" w14:textId="77777777" w:rsidR="006F0329" w:rsidRDefault="004A0E6C" w:rsidP="006F0329">
      <w:pPr>
        <w:spacing w:before="120" w:after="120" w:line="360" w:lineRule="atLeast"/>
        <w:ind w:left="720"/>
      </w:pPr>
      <w:r>
        <w:t>Step 15: Display "Course added successfully"</w:t>
      </w:r>
    </w:p>
    <w:p w14:paraId="2A9092DC" w14:textId="7A4D5351" w:rsidR="00211850" w:rsidRDefault="00211850" w:rsidP="004A0E6C">
      <w:pPr>
        <w:spacing w:before="120" w:after="120" w:line="360" w:lineRule="atLeast"/>
      </w:pPr>
      <w:r>
        <w:t>3.4.10 Calculate Total Duration by Student ID</w:t>
      </w:r>
    </w:p>
    <w:p w14:paraId="075EBB78" w14:textId="77777777" w:rsidR="00211850" w:rsidRDefault="00211850" w:rsidP="00DD3A64">
      <w:pPr>
        <w:spacing w:before="120" w:after="120" w:line="360" w:lineRule="atLeast"/>
        <w:ind w:left="720"/>
      </w:pPr>
      <w:r>
        <w:t>Step 1: Input studentID</w:t>
      </w:r>
    </w:p>
    <w:p w14:paraId="584AB140" w14:textId="77777777" w:rsidR="00211850" w:rsidRDefault="00211850" w:rsidP="00DD3A64">
      <w:pPr>
        <w:spacing w:before="120" w:after="120" w:line="360" w:lineRule="atLeast"/>
        <w:ind w:left="720"/>
      </w:pPr>
      <w:r>
        <w:rPr>
          <w:rFonts w:hint="eastAsia"/>
        </w:rPr>
        <w:t xml:space="preserve">Step 2: StudentManagement.findById(studentID) </w:t>
      </w:r>
      <w:r>
        <w:rPr>
          <w:rFonts w:hint="eastAsia"/>
        </w:rPr>
        <w:t>→</w:t>
      </w:r>
      <w:r>
        <w:rPr>
          <w:rFonts w:hint="eastAsia"/>
        </w:rPr>
        <w:t xml:space="preserve"> student</w:t>
      </w:r>
    </w:p>
    <w:p w14:paraId="447EC91B" w14:textId="77777777" w:rsidR="00211850" w:rsidRDefault="00211850" w:rsidP="00DD3A64">
      <w:pPr>
        <w:spacing w:before="120" w:after="120" w:line="360" w:lineRule="atLeast"/>
        <w:ind w:left="720"/>
      </w:pPr>
      <w:r>
        <w:rPr>
          <w:rFonts w:hint="eastAsia"/>
        </w:rPr>
        <w:t xml:space="preserve">Step 3: If not found </w:t>
      </w:r>
      <w:r>
        <w:rPr>
          <w:rFonts w:hint="eastAsia"/>
        </w:rPr>
        <w:t>→</w:t>
      </w:r>
      <w:r>
        <w:rPr>
          <w:rFonts w:hint="eastAsia"/>
        </w:rPr>
        <w:t xml:space="preserve"> display "ID not existed", End</w:t>
      </w:r>
    </w:p>
    <w:p w14:paraId="4EF5D704" w14:textId="77777777" w:rsidR="00211850" w:rsidRDefault="00211850" w:rsidP="00DD3A64">
      <w:pPr>
        <w:spacing w:before="120" w:after="120" w:line="360" w:lineRule="atLeast"/>
        <w:ind w:left="720"/>
      </w:pPr>
      <w:r>
        <w:rPr>
          <w:rFonts w:hint="eastAsia"/>
        </w:rPr>
        <w:lastRenderedPageBreak/>
        <w:t xml:space="preserve">Step 4: CourseDAO.findAllCourseByStudentId(studentID) </w:t>
      </w:r>
      <w:r>
        <w:rPr>
          <w:rFonts w:hint="eastAsia"/>
        </w:rPr>
        <w:t>→</w:t>
      </w:r>
      <w:r>
        <w:rPr>
          <w:rFonts w:hint="eastAsia"/>
        </w:rPr>
        <w:t xml:space="preserve"> List&lt;Course&gt;</w:t>
      </w:r>
    </w:p>
    <w:p w14:paraId="484695DC" w14:textId="77777777" w:rsidR="00211850" w:rsidRDefault="00211850" w:rsidP="00DD3A64">
      <w:pPr>
        <w:spacing w:before="120" w:after="120" w:line="360" w:lineRule="atLeast"/>
        <w:ind w:left="720"/>
      </w:pPr>
      <w:r>
        <w:rPr>
          <w:rFonts w:hint="eastAsia"/>
        </w:rPr>
        <w:t xml:space="preserve">Step 5: If empty </w:t>
      </w:r>
      <w:r>
        <w:rPr>
          <w:rFonts w:hint="eastAsia"/>
        </w:rPr>
        <w:t>→</w:t>
      </w:r>
      <w:r>
        <w:rPr>
          <w:rFonts w:hint="eastAsia"/>
        </w:rPr>
        <w:t xml:space="preserve"> display "No courses for this student"</w:t>
      </w:r>
    </w:p>
    <w:p w14:paraId="56EFF7DB" w14:textId="77777777" w:rsidR="00211850" w:rsidRDefault="00211850" w:rsidP="00DD3A64">
      <w:pPr>
        <w:spacing w:before="120" w:after="120" w:line="360" w:lineRule="atLeast"/>
        <w:ind w:left="720"/>
      </w:pPr>
      <w:r>
        <w:t>Step 6: Else:</w:t>
      </w:r>
    </w:p>
    <w:p w14:paraId="4F046BB8" w14:textId="77777777" w:rsidR="00211850" w:rsidRDefault="00211850" w:rsidP="00DD3A64">
      <w:pPr>
        <w:spacing w:before="120" w:after="120" w:line="360" w:lineRule="atLeast"/>
        <w:ind w:left="720"/>
      </w:pPr>
      <w:r>
        <w:t xml:space="preserve">         total = sum of duration for all courses</w:t>
      </w:r>
    </w:p>
    <w:p w14:paraId="77A53F8B" w14:textId="77777777" w:rsidR="00211850" w:rsidRDefault="00211850" w:rsidP="00DD3A64">
      <w:pPr>
        <w:spacing w:before="120" w:after="120" w:line="360" w:lineRule="atLeast"/>
        <w:ind w:left="720"/>
      </w:pPr>
      <w:r>
        <w:t xml:space="preserve">         Print student info</w:t>
      </w:r>
    </w:p>
    <w:p w14:paraId="19839F33" w14:textId="77777777" w:rsidR="00211850" w:rsidRDefault="00211850" w:rsidP="00DD3A64">
      <w:pPr>
        <w:spacing w:before="120" w:after="120" w:line="360" w:lineRule="atLeast"/>
        <w:ind w:left="720"/>
      </w:pPr>
      <w:r>
        <w:t xml:space="preserve">         Print "Total duration: X weeks"</w:t>
      </w:r>
    </w:p>
    <w:p w14:paraId="697F29FD" w14:textId="77777777" w:rsidR="00211850" w:rsidRDefault="00211850" w:rsidP="00DD3A64">
      <w:pPr>
        <w:spacing w:before="120" w:after="120" w:line="360" w:lineRule="atLeast"/>
        <w:ind w:firstLine="720"/>
      </w:pPr>
      <w:r>
        <w:t>Step 7: End</w:t>
      </w:r>
    </w:p>
    <w:p w14:paraId="4E7AAD2B" w14:textId="77777777" w:rsidR="00211850" w:rsidRDefault="00211850" w:rsidP="00211850">
      <w:pPr>
        <w:spacing w:before="120" w:after="120" w:line="360" w:lineRule="atLeast"/>
      </w:pPr>
      <w:r>
        <w:t>Main Menu (2)</w:t>
      </w:r>
    </w:p>
    <w:p w14:paraId="535237CA" w14:textId="77777777" w:rsidR="00211850" w:rsidRDefault="00211850" w:rsidP="00211850">
      <w:pPr>
        <w:spacing w:before="120" w:after="120" w:line="360" w:lineRule="atLeast"/>
      </w:pPr>
      <w:r>
        <w:t>3.4.11 Save All Data to Files</w:t>
      </w:r>
    </w:p>
    <w:p w14:paraId="1433332D" w14:textId="77777777" w:rsidR="00211850" w:rsidRDefault="00211850" w:rsidP="00DD3A64">
      <w:pPr>
        <w:spacing w:before="120" w:after="120" w:line="360" w:lineRule="atLeast"/>
        <w:ind w:left="720"/>
      </w:pPr>
      <w:r>
        <w:rPr>
          <w:rFonts w:hint="eastAsia"/>
        </w:rPr>
        <w:t xml:space="preserve">Step 1: Call CourseDAO.save() </w:t>
      </w:r>
      <w:r>
        <w:rPr>
          <w:rFonts w:hint="eastAsia"/>
        </w:rPr>
        <w:t>→</w:t>
      </w:r>
      <w:r>
        <w:rPr>
          <w:rFonts w:hint="eastAsia"/>
        </w:rPr>
        <w:t xml:space="preserve"> courseOk</w:t>
      </w:r>
    </w:p>
    <w:p w14:paraId="0B3F0351" w14:textId="77777777" w:rsidR="00211850" w:rsidRDefault="00211850" w:rsidP="00DD3A64">
      <w:pPr>
        <w:spacing w:before="120" w:after="120" w:line="360" w:lineRule="atLeast"/>
        <w:ind w:left="720"/>
      </w:pPr>
      <w:r>
        <w:rPr>
          <w:rFonts w:hint="eastAsia"/>
        </w:rPr>
        <w:t xml:space="preserve">Step 2: Call StudentDAO.save() </w:t>
      </w:r>
      <w:r>
        <w:rPr>
          <w:rFonts w:hint="eastAsia"/>
        </w:rPr>
        <w:t>→</w:t>
      </w:r>
      <w:r>
        <w:rPr>
          <w:rFonts w:hint="eastAsia"/>
        </w:rPr>
        <w:t xml:space="preserve"> studentOk</w:t>
      </w:r>
    </w:p>
    <w:p w14:paraId="0B6EF639" w14:textId="77777777" w:rsidR="00211850" w:rsidRDefault="00211850" w:rsidP="00DD3A64">
      <w:pPr>
        <w:spacing w:before="120" w:after="120" w:line="360" w:lineRule="atLeast"/>
        <w:ind w:left="720"/>
      </w:pPr>
      <w:r>
        <w:rPr>
          <w:rFonts w:hint="eastAsia"/>
        </w:rPr>
        <w:t xml:space="preserve">Step 3: If courseOk AND studentOk </w:t>
      </w:r>
      <w:r>
        <w:rPr>
          <w:rFonts w:hint="eastAsia"/>
        </w:rPr>
        <w:t>→</w:t>
      </w:r>
      <w:r>
        <w:rPr>
          <w:rFonts w:hint="eastAsia"/>
        </w:rPr>
        <w:t xml:space="preserve"> Display "Save all successfully"</w:t>
      </w:r>
    </w:p>
    <w:p w14:paraId="3AE89A3C" w14:textId="77777777" w:rsidR="00211850" w:rsidRDefault="00211850" w:rsidP="00DD3A64">
      <w:pPr>
        <w:spacing w:before="120" w:after="120" w:line="360" w:lineRule="atLeast"/>
        <w:ind w:left="720"/>
      </w:pPr>
      <w:r>
        <w:rPr>
          <w:rFonts w:hint="eastAsia"/>
        </w:rPr>
        <w:t xml:space="preserve">Step 4: Else </w:t>
      </w:r>
      <w:r>
        <w:rPr>
          <w:rFonts w:hint="eastAsia"/>
        </w:rPr>
        <w:t>→</w:t>
      </w:r>
      <w:r>
        <w:rPr>
          <w:rFonts w:hint="eastAsia"/>
        </w:rPr>
        <w:t xml:space="preserve"> Display "Save all failed"</w:t>
      </w:r>
    </w:p>
    <w:p w14:paraId="0871CC1D" w14:textId="77777777" w:rsidR="00211850" w:rsidRDefault="00211850" w:rsidP="00DD3A64">
      <w:pPr>
        <w:spacing w:before="120" w:after="120" w:line="360" w:lineRule="atLeast"/>
        <w:ind w:left="720"/>
      </w:pPr>
      <w:r>
        <w:t>Step 5: End</w:t>
      </w:r>
    </w:p>
    <w:p w14:paraId="10B01F9F" w14:textId="77777777" w:rsidR="00211850" w:rsidRDefault="00211850" w:rsidP="00211850">
      <w:pPr>
        <w:spacing w:before="120" w:after="120" w:line="360" w:lineRule="atLeast"/>
      </w:pPr>
      <w:r>
        <w:t>3.4.12 Quit Program</w:t>
      </w:r>
    </w:p>
    <w:p w14:paraId="4FB9DB3F" w14:textId="77777777" w:rsidR="00211850" w:rsidRDefault="00211850" w:rsidP="00DD3A64">
      <w:pPr>
        <w:spacing w:before="120" w:after="120" w:line="360" w:lineRule="atLeast"/>
        <w:ind w:left="720"/>
      </w:pPr>
      <w:r>
        <w:t>Step 1: Input choice (Y/N): "Do you want to save changes before exiting?"</w:t>
      </w:r>
    </w:p>
    <w:p w14:paraId="281CDA7A" w14:textId="77777777" w:rsidR="00211850" w:rsidRDefault="00211850" w:rsidP="00DD3A64">
      <w:pPr>
        <w:spacing w:before="120" w:after="120" w:line="360" w:lineRule="atLeast"/>
        <w:ind w:left="720"/>
      </w:pPr>
      <w:r>
        <w:t>Step 2: Loop until valid:</w:t>
      </w:r>
    </w:p>
    <w:p w14:paraId="75F644F2" w14:textId="77777777" w:rsidR="00211850" w:rsidRDefault="00211850" w:rsidP="00DD3A64">
      <w:pPr>
        <w:spacing w:before="120" w:after="120" w:line="360" w:lineRule="atLeast"/>
        <w:ind w:left="720"/>
      </w:pPr>
      <w:r>
        <w:t xml:space="preserve">         If Y/N:</w:t>
      </w:r>
    </w:p>
    <w:p w14:paraId="03BFF4D3" w14:textId="77777777" w:rsidR="00211850" w:rsidRDefault="00211850" w:rsidP="00DD3A64">
      <w:pPr>
        <w:spacing w:before="120" w:after="120" w:line="360" w:lineRule="atLeast"/>
        <w:ind w:left="720"/>
      </w:pPr>
      <w:r>
        <w:rPr>
          <w:rFonts w:hint="eastAsia"/>
        </w:rPr>
        <w:t xml:space="preserve">             If Y </w:t>
      </w:r>
      <w:r>
        <w:rPr>
          <w:rFonts w:hint="eastAsia"/>
        </w:rPr>
        <w:t>→</w:t>
      </w:r>
      <w:r>
        <w:rPr>
          <w:rFonts w:hint="eastAsia"/>
        </w:rPr>
        <w:t xml:space="preserve"> saveAll(courseDAO, studentDAO), print "Good bye", System.exit(0)</w:t>
      </w:r>
    </w:p>
    <w:p w14:paraId="761FEE55" w14:textId="77777777" w:rsidR="00211850" w:rsidRDefault="00211850" w:rsidP="00DD3A64">
      <w:pPr>
        <w:spacing w:before="120" w:after="120" w:line="360" w:lineRule="atLeast"/>
        <w:ind w:left="720"/>
      </w:pPr>
      <w:r>
        <w:rPr>
          <w:rFonts w:hint="eastAsia"/>
        </w:rPr>
        <w:t xml:space="preserve">             If N </w:t>
      </w:r>
      <w:r>
        <w:rPr>
          <w:rFonts w:hint="eastAsia"/>
        </w:rPr>
        <w:t>→</w:t>
      </w:r>
      <w:r>
        <w:rPr>
          <w:rFonts w:hint="eastAsia"/>
        </w:rPr>
        <w:t xml:space="preserve"> return to main menu</w:t>
      </w:r>
    </w:p>
    <w:p w14:paraId="42072F1C" w14:textId="77777777" w:rsidR="00211850" w:rsidRDefault="00211850" w:rsidP="00DD3A64">
      <w:pPr>
        <w:spacing w:before="120" w:after="120" w:line="360" w:lineRule="atLeast"/>
        <w:ind w:left="720"/>
      </w:pPr>
      <w:r>
        <w:rPr>
          <w:rFonts w:hint="eastAsia"/>
        </w:rPr>
        <w:t xml:space="preserve">         Else </w:t>
      </w:r>
      <w:r>
        <w:rPr>
          <w:rFonts w:hint="eastAsia"/>
        </w:rPr>
        <w:t>→</w:t>
      </w:r>
      <w:r>
        <w:rPr>
          <w:rFonts w:hint="eastAsia"/>
        </w:rPr>
        <w:t xml:space="preserve"> display "Input not valid", repeat Step 1</w:t>
      </w:r>
    </w:p>
    <w:p w14:paraId="40606F7E" w14:textId="28A7254E" w:rsidR="00211850" w:rsidRPr="00FF726D" w:rsidRDefault="00211850" w:rsidP="00DD3A64">
      <w:pPr>
        <w:spacing w:before="120" w:after="120" w:line="360" w:lineRule="atLeast"/>
        <w:ind w:left="720"/>
      </w:pPr>
      <w:r>
        <w:t>Step 3: End</w:t>
      </w:r>
    </w:p>
    <w:p w14:paraId="7EF185B6" w14:textId="77777777" w:rsidR="00F27D43" w:rsidRPr="00FF726D" w:rsidRDefault="00DD3A64" w:rsidP="00FF726D">
      <w:pPr>
        <w:pStyle w:val="Heading2"/>
        <w:spacing w:before="120" w:after="120" w:line="360" w:lineRule="atLeast"/>
        <w:rPr>
          <w:rFonts w:asciiTheme="minorHAnsi" w:hAnsiTheme="minorHAnsi"/>
          <w:sz w:val="22"/>
          <w:szCs w:val="22"/>
        </w:rPr>
      </w:pPr>
      <w:r w:rsidRPr="00FF726D">
        <w:rPr>
          <w:rFonts w:asciiTheme="minorHAnsi" w:hAnsiTheme="minorHAnsi"/>
          <w:sz w:val="22"/>
          <w:szCs w:val="22"/>
        </w:rPr>
        <w:t>4. System Design (UML)</w:t>
      </w:r>
    </w:p>
    <w:p w14:paraId="2645C2CA" w14:textId="57A42B1D" w:rsidR="00C33FF5" w:rsidRDefault="00DD3A64" w:rsidP="00FF726D">
      <w:pPr>
        <w:spacing w:before="120" w:after="120" w:line="360" w:lineRule="atLeast"/>
      </w:pPr>
      <w:r w:rsidRPr="00FF726D">
        <w:t>The system applies OOP principles with the following classes:</w:t>
      </w:r>
    </w:p>
    <w:p w14:paraId="23DD158D" w14:textId="2908D82E" w:rsidR="00C33FF5" w:rsidRDefault="00C33FF5" w:rsidP="007C2B78">
      <w:pPr>
        <w:spacing w:after="0"/>
      </w:pPr>
      <w:r w:rsidRPr="00497845">
        <w:rPr>
          <w:b/>
          <w:bCs/>
        </w:rPr>
        <w:t xml:space="preserve">- </w:t>
      </w:r>
      <w:r w:rsidR="007403B7" w:rsidRPr="00497845">
        <w:rPr>
          <w:b/>
          <w:bCs/>
        </w:rPr>
        <w:t>Entities:</w:t>
      </w:r>
      <w:r w:rsidR="007403B7">
        <w:t xml:space="preserve"> </w:t>
      </w:r>
      <w:r w:rsidR="007E3EDC">
        <w:t>Student</w:t>
      </w:r>
      <w:r w:rsidR="001925FE">
        <w:t>, Course</w:t>
      </w:r>
      <w:r w:rsidRPr="00FF726D">
        <w:br/>
      </w:r>
      <w:r w:rsidRPr="00497845">
        <w:rPr>
          <w:b/>
          <w:bCs/>
        </w:rPr>
        <w:t xml:space="preserve">- </w:t>
      </w:r>
      <w:r w:rsidR="007E14C5" w:rsidRPr="00497845">
        <w:rPr>
          <w:b/>
          <w:bCs/>
        </w:rPr>
        <w:t>BusinessObject:</w:t>
      </w:r>
      <w:r w:rsidR="007E14C5">
        <w:t xml:space="preserve"> </w:t>
      </w:r>
      <w:r w:rsidR="007E3EDC">
        <w:t>StudentManagement</w:t>
      </w:r>
      <w:r w:rsidR="001925FE">
        <w:t>, CourseManagement</w:t>
      </w:r>
      <w:r w:rsidR="00466B63">
        <w:t>, Program</w:t>
      </w:r>
      <w:r w:rsidR="00466B63" w:rsidRPr="00FF726D">
        <w:t xml:space="preserve"> (entry point)</w:t>
      </w:r>
      <w:r w:rsidRPr="00FF726D">
        <w:br/>
      </w:r>
      <w:r w:rsidRPr="00497845">
        <w:rPr>
          <w:b/>
          <w:bCs/>
        </w:rPr>
        <w:t xml:space="preserve">- </w:t>
      </w:r>
      <w:r w:rsidR="00497845" w:rsidRPr="00497845">
        <w:rPr>
          <w:b/>
          <w:bCs/>
        </w:rPr>
        <w:t>DataObject:</w:t>
      </w:r>
      <w:r w:rsidR="00497845">
        <w:t xml:space="preserve"> </w:t>
      </w:r>
      <w:r w:rsidR="001925FE">
        <w:t>BasedDAO, StudentDAO, CourseDAO</w:t>
      </w:r>
    </w:p>
    <w:p w14:paraId="469251A1" w14:textId="0C9DD25E" w:rsidR="00D3590F" w:rsidRDefault="00D3590F" w:rsidP="007C2B78">
      <w:pPr>
        <w:spacing w:after="0"/>
      </w:pPr>
      <w:r w:rsidRPr="00497845">
        <w:rPr>
          <w:b/>
          <w:bCs/>
        </w:rPr>
        <w:t xml:space="preserve">- </w:t>
      </w:r>
      <w:r w:rsidR="007A40AC" w:rsidRPr="007A40AC">
        <w:rPr>
          <w:b/>
          <w:bCs/>
        </w:rPr>
        <w:t>Utilities</w:t>
      </w:r>
      <w:r w:rsidRPr="00497845">
        <w:rPr>
          <w:b/>
          <w:bCs/>
        </w:rPr>
        <w:t>:</w:t>
      </w:r>
      <w:r>
        <w:t xml:space="preserve"> </w:t>
      </w:r>
      <w:r w:rsidRPr="00D3590F">
        <w:t>Constants</w:t>
      </w:r>
      <w:r>
        <w:t xml:space="preserve">, </w:t>
      </w:r>
      <w:r w:rsidRPr="00D3590F">
        <w:t>DataInput</w:t>
      </w:r>
      <w:r>
        <w:t xml:space="preserve">, </w:t>
      </w:r>
      <w:r w:rsidRPr="00D3590F">
        <w:t>DataValidation</w:t>
      </w:r>
      <w:r>
        <w:t xml:space="preserve">, </w:t>
      </w:r>
      <w:r w:rsidRPr="00D3590F">
        <w:t>Menu</w:t>
      </w:r>
    </w:p>
    <w:p w14:paraId="531873F0" w14:textId="1C0D75DB" w:rsidR="00C33FF5" w:rsidRDefault="00454D5A" w:rsidP="00461EA3">
      <w:pPr>
        <w:keepNext/>
        <w:spacing w:before="120" w:after="120" w:line="360" w:lineRule="atLeast"/>
      </w:pPr>
      <w:r w:rsidRPr="00454D5A">
        <w:rPr>
          <w:noProof/>
        </w:rPr>
        <w:lastRenderedPageBreak/>
        <w:drawing>
          <wp:inline distT="0" distB="0" distL="0" distR="0" wp14:anchorId="4B6F1851" wp14:editId="50532EF1">
            <wp:extent cx="5486400" cy="25628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9434" w14:textId="35E70471" w:rsidR="00C33FF5" w:rsidRDefault="00C33FF5" w:rsidP="00C33FF5">
      <w:pPr>
        <w:pStyle w:val="Caption"/>
        <w:jc w:val="center"/>
      </w:pPr>
      <w:r>
        <w:t xml:space="preserve">Figure </w:t>
      </w:r>
      <w:r w:rsidR="00C62F85">
        <w:fldChar w:fldCharType="begin"/>
      </w:r>
      <w:r w:rsidR="00C62F85">
        <w:instrText xml:space="preserve"> SEQ Figure \* ARABIC </w:instrText>
      </w:r>
      <w:r w:rsidR="00C62F85">
        <w:fldChar w:fldCharType="separate"/>
      </w:r>
      <w:r w:rsidR="004463FE">
        <w:rPr>
          <w:noProof/>
        </w:rPr>
        <w:t>1</w:t>
      </w:r>
      <w:r w:rsidR="00C62F85">
        <w:rPr>
          <w:noProof/>
        </w:rPr>
        <w:fldChar w:fldCharType="end"/>
      </w:r>
      <w:r>
        <w:t xml:space="preserve">: </w:t>
      </w:r>
      <w:r w:rsidRPr="00CA6628">
        <w:t>High-Level UML Class Diagram</w:t>
      </w:r>
    </w:p>
    <w:p w14:paraId="38546D33" w14:textId="77777777" w:rsidR="00BD08D8" w:rsidRDefault="00DD3A64" w:rsidP="00461EA3">
      <w:pPr>
        <w:keepNext/>
        <w:spacing w:before="120" w:after="120" w:line="360" w:lineRule="atLeast"/>
        <w:jc w:val="center"/>
      </w:pPr>
      <w:r w:rsidRPr="00FF726D">
        <w:br/>
      </w:r>
      <w:r w:rsidRPr="00FF726D">
        <w:br/>
      </w:r>
      <w:r w:rsidR="00E35123" w:rsidRPr="00E35123">
        <w:rPr>
          <w:noProof/>
        </w:rPr>
        <w:drawing>
          <wp:inline distT="0" distB="0" distL="0" distR="0" wp14:anchorId="1E76E7D1" wp14:editId="18156807">
            <wp:extent cx="5742709" cy="24136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6773" cy="241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2735" w14:textId="62DAD4F0" w:rsidR="00D55162" w:rsidRDefault="00BD08D8" w:rsidP="0009497B">
      <w:pPr>
        <w:pStyle w:val="Caption"/>
        <w:jc w:val="center"/>
      </w:pPr>
      <w:r>
        <w:t xml:space="preserve">Figure </w:t>
      </w:r>
      <w:r w:rsidR="00C62F85">
        <w:fldChar w:fldCharType="begin"/>
      </w:r>
      <w:r w:rsidR="00C62F85">
        <w:instrText xml:space="preserve"> SEQ Figure \* ARABIC </w:instrText>
      </w:r>
      <w:r w:rsidR="00C62F85">
        <w:fldChar w:fldCharType="separate"/>
      </w:r>
      <w:r w:rsidR="004463FE">
        <w:rPr>
          <w:noProof/>
        </w:rPr>
        <w:t>2</w:t>
      </w:r>
      <w:r w:rsidR="00C62F85">
        <w:rPr>
          <w:noProof/>
        </w:rPr>
        <w:fldChar w:fldCharType="end"/>
      </w:r>
      <w:r>
        <w:t xml:space="preserve">: </w:t>
      </w:r>
      <w:r w:rsidRPr="000A41A5">
        <w:t>Detailed UML for Student Object Group — Student</w:t>
      </w:r>
      <w:r>
        <w:t xml:space="preserve">, </w:t>
      </w:r>
      <w:r w:rsidRPr="000A41A5">
        <w:t xml:space="preserve">StudentDAO </w:t>
      </w:r>
      <w:r>
        <w:t xml:space="preserve">and </w:t>
      </w:r>
      <w:r w:rsidRPr="000A41A5">
        <w:t>StudentManagement</w:t>
      </w:r>
    </w:p>
    <w:p w14:paraId="754F235A" w14:textId="77777777" w:rsidR="00E35123" w:rsidRDefault="00E35123" w:rsidP="00FF726D">
      <w:pPr>
        <w:spacing w:before="120" w:after="120" w:line="360" w:lineRule="atLeast"/>
      </w:pPr>
    </w:p>
    <w:p w14:paraId="3A47507B" w14:textId="77777777" w:rsidR="00725D5C" w:rsidRDefault="00E35123" w:rsidP="00461EA3">
      <w:pPr>
        <w:keepNext/>
        <w:spacing w:before="120" w:after="120" w:line="360" w:lineRule="atLeast"/>
        <w:jc w:val="right"/>
      </w:pPr>
      <w:r w:rsidRPr="00E35123">
        <w:rPr>
          <w:noProof/>
        </w:rPr>
        <w:lastRenderedPageBreak/>
        <w:drawing>
          <wp:inline distT="0" distB="0" distL="0" distR="0" wp14:anchorId="663E6879" wp14:editId="6BFD6B71">
            <wp:extent cx="5532120" cy="23221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164"/>
                    <a:stretch/>
                  </pic:blipFill>
                  <pic:spPr bwMode="auto">
                    <a:xfrm>
                      <a:off x="0" y="0"/>
                      <a:ext cx="5533035" cy="2322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4234E" w14:textId="030E953F" w:rsidR="00BD08D8" w:rsidRPr="00461EA3" w:rsidRDefault="00725D5C" w:rsidP="00725D5C">
      <w:pPr>
        <w:pStyle w:val="Caption"/>
        <w:jc w:val="center"/>
      </w:pPr>
      <w:r w:rsidRPr="00461EA3">
        <w:t xml:space="preserve">Figure </w:t>
      </w:r>
      <w:r w:rsidR="00C62F85">
        <w:fldChar w:fldCharType="begin"/>
      </w:r>
      <w:r w:rsidR="00C62F85">
        <w:instrText xml:space="preserve"> SEQ Figure \* ARABIC </w:instrText>
      </w:r>
      <w:r w:rsidR="00C62F85">
        <w:fldChar w:fldCharType="separate"/>
      </w:r>
      <w:r w:rsidR="004463FE">
        <w:rPr>
          <w:noProof/>
        </w:rPr>
        <w:t>3</w:t>
      </w:r>
      <w:r w:rsidR="00C62F85">
        <w:rPr>
          <w:noProof/>
        </w:rPr>
        <w:fldChar w:fldCharType="end"/>
      </w:r>
      <w:r w:rsidRPr="00461EA3">
        <w:t>: Detailed UML for Course Object Group — Course, CourseDAO and CourseManagement</w:t>
      </w:r>
    </w:p>
    <w:p w14:paraId="258B069C" w14:textId="77777777" w:rsidR="002A2826" w:rsidRDefault="002545F0" w:rsidP="00461EA3">
      <w:pPr>
        <w:keepNext/>
        <w:spacing w:before="120" w:after="120" w:line="360" w:lineRule="atLeast"/>
      </w:pPr>
      <w:r w:rsidRPr="002545F0">
        <w:rPr>
          <w:noProof/>
        </w:rPr>
        <w:drawing>
          <wp:inline distT="0" distB="0" distL="0" distR="0" wp14:anchorId="7E933C6B" wp14:editId="24CE0270">
            <wp:extent cx="5486400" cy="4117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93BC" w14:textId="520CC3B1" w:rsidR="00E35123" w:rsidRPr="00461EA3" w:rsidRDefault="002A2826" w:rsidP="002A2826">
      <w:pPr>
        <w:pStyle w:val="Caption"/>
        <w:jc w:val="center"/>
        <w:rPr>
          <w:sz w:val="20"/>
          <w:szCs w:val="20"/>
        </w:rPr>
      </w:pPr>
      <w:r w:rsidRPr="00461EA3">
        <w:rPr>
          <w:sz w:val="20"/>
          <w:szCs w:val="20"/>
        </w:rPr>
        <w:t xml:space="preserve">Figure </w:t>
      </w:r>
      <w:r w:rsidRPr="00461EA3">
        <w:rPr>
          <w:sz w:val="20"/>
          <w:szCs w:val="20"/>
        </w:rPr>
        <w:fldChar w:fldCharType="begin"/>
      </w:r>
      <w:r w:rsidRPr="00461EA3">
        <w:rPr>
          <w:sz w:val="20"/>
          <w:szCs w:val="20"/>
        </w:rPr>
        <w:instrText xml:space="preserve"> SEQ Figure \* ARABIC </w:instrText>
      </w:r>
      <w:r w:rsidRPr="00461EA3">
        <w:rPr>
          <w:sz w:val="20"/>
          <w:szCs w:val="20"/>
        </w:rPr>
        <w:fldChar w:fldCharType="separate"/>
      </w:r>
      <w:r w:rsidR="004463FE">
        <w:rPr>
          <w:noProof/>
          <w:sz w:val="20"/>
          <w:szCs w:val="20"/>
        </w:rPr>
        <w:t>4</w:t>
      </w:r>
      <w:r w:rsidRPr="00461EA3">
        <w:rPr>
          <w:sz w:val="20"/>
          <w:szCs w:val="20"/>
        </w:rPr>
        <w:fldChar w:fldCharType="end"/>
      </w:r>
      <w:r w:rsidRPr="00461EA3">
        <w:rPr>
          <w:sz w:val="20"/>
          <w:szCs w:val="20"/>
        </w:rPr>
        <w:t>: Detailed UML for the Data Persistence Layer, inheriting from BasedDAO&lt;V&gt; to StudentDAO and CourseDAO</w:t>
      </w:r>
    </w:p>
    <w:p w14:paraId="47072035" w14:textId="77777777" w:rsidR="006B5B22" w:rsidRDefault="006B5B22" w:rsidP="00FF726D">
      <w:pPr>
        <w:spacing w:before="120" w:after="120" w:line="360" w:lineRule="atLeast"/>
      </w:pPr>
    </w:p>
    <w:p w14:paraId="3E50A15D" w14:textId="77777777" w:rsidR="00461EA3" w:rsidRDefault="006B5B22" w:rsidP="00461EA3">
      <w:pPr>
        <w:keepNext/>
        <w:spacing w:before="120" w:after="120" w:line="360" w:lineRule="atLeast"/>
        <w:jc w:val="center"/>
      </w:pPr>
      <w:r w:rsidRPr="006B5B22">
        <w:rPr>
          <w:noProof/>
        </w:rPr>
        <w:lastRenderedPageBreak/>
        <w:drawing>
          <wp:inline distT="0" distB="0" distL="0" distR="0" wp14:anchorId="488776A2" wp14:editId="2BE4EB81">
            <wp:extent cx="3790950" cy="24056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2096" cy="24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5D0C" w14:textId="18EB0865" w:rsidR="006B5B22" w:rsidRDefault="00461EA3" w:rsidP="00461EA3">
      <w:pPr>
        <w:pStyle w:val="Caption"/>
        <w:jc w:val="center"/>
      </w:pPr>
      <w:r>
        <w:t xml:space="preserve">Figure </w:t>
      </w:r>
      <w:r w:rsidR="00C62F85">
        <w:fldChar w:fldCharType="begin"/>
      </w:r>
      <w:r w:rsidR="00C62F85">
        <w:instrText xml:space="preserve"> SEQ Figure \* ARABIC </w:instrText>
      </w:r>
      <w:r w:rsidR="00C62F85">
        <w:fldChar w:fldCharType="separate"/>
      </w:r>
      <w:r w:rsidR="004463FE">
        <w:rPr>
          <w:noProof/>
        </w:rPr>
        <w:t>5</w:t>
      </w:r>
      <w:r w:rsidR="00C62F85">
        <w:rPr>
          <w:noProof/>
        </w:rPr>
        <w:fldChar w:fldCharType="end"/>
      </w:r>
      <w:r>
        <w:t xml:space="preserve">: </w:t>
      </w:r>
      <w:r w:rsidRPr="00BE3ED1">
        <w:t>Detailed UML for Main Entry Class Program</w:t>
      </w:r>
    </w:p>
    <w:p w14:paraId="38C68508" w14:textId="3754E470" w:rsidR="00461EA3" w:rsidRDefault="00F6379C" w:rsidP="00E57B1F">
      <w:pPr>
        <w:spacing w:before="120" w:after="120" w:line="360" w:lineRule="atLeast"/>
        <w:jc w:val="center"/>
      </w:pPr>
      <w:r w:rsidRPr="007E3EDC">
        <w:rPr>
          <w:noProof/>
        </w:rPr>
        <w:drawing>
          <wp:inline distT="0" distB="0" distL="0" distR="0" wp14:anchorId="79D772E9" wp14:editId="59604E40">
            <wp:extent cx="4724400" cy="4951597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727" t="1689" r="3003" b="1716"/>
                    <a:stretch/>
                  </pic:blipFill>
                  <pic:spPr bwMode="auto">
                    <a:xfrm>
                      <a:off x="0" y="0"/>
                      <a:ext cx="4732954" cy="4960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FBC6A" w14:textId="18797B0D" w:rsidR="007E3EDC" w:rsidRDefault="00461EA3" w:rsidP="00461EA3">
      <w:pPr>
        <w:pStyle w:val="Caption"/>
        <w:jc w:val="center"/>
      </w:pPr>
      <w:r>
        <w:t xml:space="preserve">Figure </w:t>
      </w:r>
      <w:r w:rsidR="00C62F85">
        <w:fldChar w:fldCharType="begin"/>
      </w:r>
      <w:r w:rsidR="00C62F85">
        <w:instrText xml:space="preserve"> SEQ Figure \* ARABIC </w:instrText>
      </w:r>
      <w:r w:rsidR="00C62F85">
        <w:fldChar w:fldCharType="separate"/>
      </w:r>
      <w:r w:rsidR="004463FE">
        <w:rPr>
          <w:noProof/>
        </w:rPr>
        <w:t>6</w:t>
      </w:r>
      <w:r w:rsidR="00C62F85">
        <w:rPr>
          <w:noProof/>
        </w:rPr>
        <w:fldChar w:fldCharType="end"/>
      </w:r>
      <w:r>
        <w:t>:</w:t>
      </w:r>
      <w:r w:rsidRPr="005C5198">
        <w:t xml:space="preserve"> Detailed UML for Utilities Package with Internal Dependencies</w:t>
      </w:r>
    </w:p>
    <w:p w14:paraId="31621541" w14:textId="77777777" w:rsidR="00F27D43" w:rsidRPr="00FF726D" w:rsidRDefault="00DD3A64" w:rsidP="00FF726D">
      <w:pPr>
        <w:pStyle w:val="Heading2"/>
        <w:spacing w:before="120" w:after="120" w:line="360" w:lineRule="atLeast"/>
        <w:rPr>
          <w:rFonts w:asciiTheme="minorHAnsi" w:hAnsiTheme="minorHAnsi"/>
          <w:sz w:val="22"/>
          <w:szCs w:val="22"/>
        </w:rPr>
      </w:pPr>
      <w:r w:rsidRPr="00FF726D">
        <w:rPr>
          <w:rFonts w:asciiTheme="minorHAnsi" w:hAnsiTheme="minorHAnsi"/>
          <w:sz w:val="22"/>
          <w:szCs w:val="22"/>
        </w:rPr>
        <w:lastRenderedPageBreak/>
        <w:t>5. Implementation &amp; Testing</w:t>
      </w:r>
    </w:p>
    <w:p w14:paraId="6C324873" w14:textId="77777777" w:rsidR="00F16FCC" w:rsidRDefault="00DD3A64" w:rsidP="00F16FCC">
      <w:pPr>
        <w:spacing w:after="0"/>
      </w:pPr>
      <w:r w:rsidRPr="00FF726D">
        <w:t>The application is implemented in Java console application. Main test cases include:</w:t>
      </w:r>
      <w:r w:rsidRPr="00FF726D">
        <w:br/>
        <w:t xml:space="preserve">- </w:t>
      </w:r>
      <w:r w:rsidR="00F16FCC" w:rsidRPr="00F16FCC">
        <w:t>Add a valid student</w:t>
      </w:r>
      <w:r w:rsidRPr="00FF726D">
        <w:t>.</w:t>
      </w:r>
      <w:r w:rsidRPr="00FF726D">
        <w:br/>
        <w:t xml:space="preserve">- </w:t>
      </w:r>
      <w:r w:rsidR="00F16FCC" w:rsidRPr="00F16FCC">
        <w:t>Search for a non-existent student ID.</w:t>
      </w:r>
      <w:r w:rsidRPr="00FF726D">
        <w:br/>
        <w:t xml:space="preserve">- </w:t>
      </w:r>
      <w:r w:rsidR="00F16FCC" w:rsidRPr="00F16FCC">
        <w:t>Add a course with invalid duration / past start date (should fail).</w:t>
      </w:r>
    </w:p>
    <w:p w14:paraId="6BFCC250" w14:textId="77777777" w:rsidR="00F16FCC" w:rsidRDefault="00F16FCC" w:rsidP="00F16FCC">
      <w:pPr>
        <w:spacing w:after="0"/>
      </w:pPr>
      <w:r>
        <w:rPr>
          <w:lang w:val="vi-VN"/>
        </w:rPr>
        <w:t xml:space="preserve">- </w:t>
      </w:r>
      <w:r w:rsidRPr="00F16FCC">
        <w:t>List students by major.</w:t>
      </w:r>
    </w:p>
    <w:p w14:paraId="0548AEEB" w14:textId="77777777" w:rsidR="00F16FCC" w:rsidRDefault="00F16FCC" w:rsidP="00F16FCC">
      <w:pPr>
        <w:spacing w:after="0"/>
      </w:pPr>
      <w:r>
        <w:rPr>
          <w:lang w:val="vi-VN"/>
        </w:rPr>
        <w:t xml:space="preserve">- </w:t>
      </w:r>
      <w:r w:rsidRPr="00F16FCC">
        <w:t>Calculate total duration by student ID.</w:t>
      </w:r>
    </w:p>
    <w:p w14:paraId="2557E1CD" w14:textId="41AE0F08" w:rsidR="00F27D43" w:rsidRPr="00FF726D" w:rsidRDefault="00DD3A64" w:rsidP="00F16FCC">
      <w:pPr>
        <w:pStyle w:val="Heading2"/>
        <w:spacing w:before="120" w:after="120" w:line="360" w:lineRule="atLeast"/>
        <w:rPr>
          <w:rFonts w:asciiTheme="minorHAnsi" w:hAnsiTheme="minorHAnsi"/>
          <w:sz w:val="22"/>
          <w:szCs w:val="22"/>
        </w:rPr>
      </w:pPr>
      <w:r w:rsidRPr="00FF726D">
        <w:rPr>
          <w:rFonts w:asciiTheme="minorHAnsi" w:hAnsiTheme="minorHAnsi"/>
          <w:sz w:val="22"/>
          <w:szCs w:val="22"/>
        </w:rPr>
        <w:t>6. Experimental Results</w:t>
      </w:r>
    </w:p>
    <w:p w14:paraId="62FEE04A" w14:textId="77777777" w:rsidR="00E04C61" w:rsidRDefault="00AC61CE" w:rsidP="00FF726D">
      <w:pPr>
        <w:spacing w:before="120" w:after="120" w:line="360" w:lineRule="atLeast"/>
      </w:pPr>
      <w:r w:rsidRPr="00AC61CE">
        <w:t>Screenshots demonstrate successful execution of the program: main menu, student menu, course menu, add student, add course, list by major, calculate total duration.</w:t>
      </w:r>
      <w:r w:rsidRPr="00AC61CE">
        <w:t xml:space="preserve"> </w:t>
      </w:r>
    </w:p>
    <w:p w14:paraId="01F8501E" w14:textId="77777777" w:rsidR="006152F3" w:rsidRDefault="006152F3" w:rsidP="00402AB0">
      <w:pPr>
        <w:keepNext/>
        <w:spacing w:before="120" w:after="120" w:line="360" w:lineRule="atLeast"/>
        <w:jc w:val="center"/>
      </w:pPr>
      <w:r w:rsidRPr="006152F3">
        <w:rPr>
          <w:noProof/>
        </w:rPr>
        <w:drawing>
          <wp:inline distT="0" distB="0" distL="0" distR="0" wp14:anchorId="2B8816EF" wp14:editId="1EE49F86">
            <wp:extent cx="4419983" cy="16765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D2527" w14:textId="468F12B4" w:rsidR="006152F3" w:rsidRDefault="006152F3" w:rsidP="006152F3">
      <w:pPr>
        <w:pStyle w:val="Caption"/>
        <w:jc w:val="center"/>
      </w:pPr>
      <w:r>
        <w:t xml:space="preserve">Figure </w:t>
      </w:r>
      <w:r w:rsidR="00C62F85">
        <w:fldChar w:fldCharType="begin"/>
      </w:r>
      <w:r w:rsidR="00C62F85">
        <w:instrText xml:space="preserve"> SE</w:instrText>
      </w:r>
      <w:r w:rsidR="00C62F85">
        <w:instrText xml:space="preserve">Q Figure \* ARABIC </w:instrText>
      </w:r>
      <w:r w:rsidR="00C62F85">
        <w:fldChar w:fldCharType="separate"/>
      </w:r>
      <w:r w:rsidR="004463FE">
        <w:rPr>
          <w:noProof/>
        </w:rPr>
        <w:t>7</w:t>
      </w:r>
      <w:r w:rsidR="00C62F85">
        <w:rPr>
          <w:noProof/>
        </w:rPr>
        <w:fldChar w:fldCharType="end"/>
      </w:r>
      <w:r>
        <w:t xml:space="preserve">: </w:t>
      </w:r>
      <w:r w:rsidRPr="00117AB6">
        <w:t>Main menu</w:t>
      </w:r>
    </w:p>
    <w:p w14:paraId="17F54BD7" w14:textId="77777777" w:rsidR="006152F3" w:rsidRDefault="006152F3" w:rsidP="00402AB0">
      <w:pPr>
        <w:keepNext/>
        <w:jc w:val="center"/>
      </w:pPr>
      <w:r w:rsidRPr="006152F3">
        <w:rPr>
          <w:noProof/>
        </w:rPr>
        <w:drawing>
          <wp:inline distT="0" distB="0" distL="0" distR="0" wp14:anchorId="39B8ABEC" wp14:editId="7CA84F74">
            <wp:extent cx="4580017" cy="2110923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FAF3" w14:textId="2EA29476" w:rsidR="006152F3" w:rsidRPr="006152F3" w:rsidRDefault="006152F3" w:rsidP="006152F3">
      <w:pPr>
        <w:pStyle w:val="Caption"/>
        <w:jc w:val="center"/>
      </w:pPr>
      <w:r>
        <w:t xml:space="preserve">Figure </w:t>
      </w:r>
      <w:r w:rsidR="00C62F85">
        <w:fldChar w:fldCharType="begin"/>
      </w:r>
      <w:r w:rsidR="00C62F85">
        <w:instrText xml:space="preserve"> SEQ Figure \* ARABIC </w:instrText>
      </w:r>
      <w:r w:rsidR="00C62F85">
        <w:fldChar w:fldCharType="separate"/>
      </w:r>
      <w:r w:rsidR="004463FE">
        <w:rPr>
          <w:noProof/>
        </w:rPr>
        <w:t>8</w:t>
      </w:r>
      <w:r w:rsidR="00C62F85">
        <w:rPr>
          <w:noProof/>
        </w:rPr>
        <w:fldChar w:fldCharType="end"/>
      </w:r>
      <w:r>
        <w:t xml:space="preserve">: </w:t>
      </w:r>
      <w:r w:rsidRPr="00FC0876">
        <w:t>Student Management menu</w:t>
      </w:r>
    </w:p>
    <w:p w14:paraId="0E3585FC" w14:textId="77777777" w:rsidR="00543669" w:rsidRDefault="00543669" w:rsidP="00402AB0">
      <w:pPr>
        <w:keepNext/>
        <w:spacing w:before="120" w:after="120" w:line="360" w:lineRule="atLeast"/>
        <w:jc w:val="center"/>
      </w:pPr>
      <w:r w:rsidRPr="00543669">
        <w:rPr>
          <w:noProof/>
        </w:rPr>
        <w:lastRenderedPageBreak/>
        <w:drawing>
          <wp:inline distT="0" distB="0" distL="0" distR="0" wp14:anchorId="15D80BB8" wp14:editId="1C464DF0">
            <wp:extent cx="4991533" cy="12650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05B2" w14:textId="37B5D085" w:rsidR="006152F3" w:rsidRDefault="00543669" w:rsidP="00543669">
      <w:pPr>
        <w:pStyle w:val="Caption"/>
        <w:jc w:val="center"/>
      </w:pPr>
      <w:r>
        <w:t xml:space="preserve">Figure </w:t>
      </w:r>
      <w:r w:rsidR="00C62F85">
        <w:fldChar w:fldCharType="begin"/>
      </w:r>
      <w:r w:rsidR="00C62F85">
        <w:instrText xml:space="preserve"> SEQ Figure \* ARABIC </w:instrText>
      </w:r>
      <w:r w:rsidR="00C62F85">
        <w:fldChar w:fldCharType="separate"/>
      </w:r>
      <w:r w:rsidR="004463FE">
        <w:rPr>
          <w:noProof/>
        </w:rPr>
        <w:t>9</w:t>
      </w:r>
      <w:r w:rsidR="00C62F85">
        <w:rPr>
          <w:noProof/>
        </w:rPr>
        <w:fldChar w:fldCharType="end"/>
      </w:r>
      <w:r>
        <w:t xml:space="preserve">: </w:t>
      </w:r>
      <w:r w:rsidRPr="00927916">
        <w:t>Course Management menu</w:t>
      </w:r>
    </w:p>
    <w:p w14:paraId="72CEFD2D" w14:textId="77777777" w:rsidR="008707FD" w:rsidRDefault="008707FD" w:rsidP="00402AB0">
      <w:pPr>
        <w:keepNext/>
        <w:spacing w:before="120" w:after="120" w:line="360" w:lineRule="atLeast"/>
        <w:jc w:val="center"/>
      </w:pPr>
      <w:r w:rsidRPr="008707FD">
        <w:rPr>
          <w:noProof/>
        </w:rPr>
        <w:drawing>
          <wp:inline distT="0" distB="0" distL="0" distR="0" wp14:anchorId="13A65746" wp14:editId="6F6ED784">
            <wp:extent cx="5425910" cy="3520745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15AF" w14:textId="264AE841" w:rsidR="00543669" w:rsidRDefault="008707FD" w:rsidP="008707FD">
      <w:pPr>
        <w:pStyle w:val="Caption"/>
        <w:jc w:val="center"/>
      </w:pPr>
      <w:r>
        <w:t xml:space="preserve">Figure </w:t>
      </w:r>
      <w:r w:rsidR="00C62F85">
        <w:fldChar w:fldCharType="begin"/>
      </w:r>
      <w:r w:rsidR="00C62F85">
        <w:instrText xml:space="preserve"> SEQ Figure \* ARABIC </w:instrText>
      </w:r>
      <w:r w:rsidR="00C62F85">
        <w:fldChar w:fldCharType="separate"/>
      </w:r>
      <w:r w:rsidR="004463FE">
        <w:rPr>
          <w:noProof/>
        </w:rPr>
        <w:t>10</w:t>
      </w:r>
      <w:r w:rsidR="00C62F85">
        <w:rPr>
          <w:noProof/>
        </w:rPr>
        <w:fldChar w:fldCharType="end"/>
      </w:r>
      <w:r>
        <w:t xml:space="preserve">: </w:t>
      </w:r>
      <w:r w:rsidRPr="00497430">
        <w:t>Add a valid student.</w:t>
      </w:r>
    </w:p>
    <w:p w14:paraId="64C66785" w14:textId="77777777" w:rsidR="008707FD" w:rsidRDefault="008707FD" w:rsidP="00402AB0">
      <w:pPr>
        <w:keepNext/>
        <w:jc w:val="center"/>
      </w:pPr>
      <w:r w:rsidRPr="008707FD">
        <w:rPr>
          <w:noProof/>
        </w:rPr>
        <w:lastRenderedPageBreak/>
        <w:drawing>
          <wp:inline distT="0" distB="0" distL="0" distR="0" wp14:anchorId="7E986888" wp14:editId="37EF1EAB">
            <wp:extent cx="4656223" cy="2682472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7682" w14:textId="098456D3" w:rsidR="008707FD" w:rsidRDefault="008707FD" w:rsidP="008707FD">
      <w:pPr>
        <w:pStyle w:val="Caption"/>
        <w:jc w:val="center"/>
      </w:pPr>
      <w:r>
        <w:t xml:space="preserve">Figure </w:t>
      </w:r>
      <w:r w:rsidR="00C62F85">
        <w:fldChar w:fldCharType="begin"/>
      </w:r>
      <w:r w:rsidR="00C62F85">
        <w:instrText xml:space="preserve"> SEQ Figure \* ARABIC </w:instrText>
      </w:r>
      <w:r w:rsidR="00C62F85">
        <w:fldChar w:fldCharType="separate"/>
      </w:r>
      <w:r w:rsidR="004463FE">
        <w:rPr>
          <w:noProof/>
        </w:rPr>
        <w:t>11</w:t>
      </w:r>
      <w:r w:rsidR="00C62F85">
        <w:rPr>
          <w:noProof/>
        </w:rPr>
        <w:fldChar w:fldCharType="end"/>
      </w:r>
      <w:r>
        <w:t xml:space="preserve">: </w:t>
      </w:r>
      <w:r w:rsidRPr="00AE6163">
        <w:t>Search for a non-existent student ID.</w:t>
      </w:r>
    </w:p>
    <w:p w14:paraId="51DF61DD" w14:textId="01BA44CA" w:rsidR="009D6F1A" w:rsidRDefault="009D6F1A" w:rsidP="009D6F1A"/>
    <w:p w14:paraId="2D2441F3" w14:textId="77777777" w:rsidR="00BF2F4C" w:rsidRDefault="00461B2F" w:rsidP="00402AB0">
      <w:pPr>
        <w:keepNext/>
        <w:jc w:val="center"/>
      </w:pPr>
      <w:r w:rsidRPr="00461B2F">
        <w:rPr>
          <w:noProof/>
        </w:rPr>
        <w:drawing>
          <wp:inline distT="0" distB="0" distL="0" distR="0" wp14:anchorId="70DE2D38" wp14:editId="1679C3B1">
            <wp:extent cx="5151566" cy="281964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A344" w14:textId="31F02FC4" w:rsidR="009D6F1A" w:rsidRDefault="00BF2F4C" w:rsidP="00BF2F4C">
      <w:pPr>
        <w:pStyle w:val="Caption"/>
        <w:jc w:val="center"/>
      </w:pPr>
      <w:r>
        <w:t xml:space="preserve">Figure </w:t>
      </w:r>
      <w:r w:rsidR="00C62F85">
        <w:fldChar w:fldCharType="begin"/>
      </w:r>
      <w:r w:rsidR="00C62F85">
        <w:instrText xml:space="preserve"> SEQ Figure \* ARABIC </w:instrText>
      </w:r>
      <w:r w:rsidR="00C62F85">
        <w:fldChar w:fldCharType="separate"/>
      </w:r>
      <w:r w:rsidR="004463FE">
        <w:rPr>
          <w:noProof/>
        </w:rPr>
        <w:t>12</w:t>
      </w:r>
      <w:r w:rsidR="00C62F85">
        <w:rPr>
          <w:noProof/>
        </w:rPr>
        <w:fldChar w:fldCharType="end"/>
      </w:r>
      <w:r>
        <w:t xml:space="preserve">: </w:t>
      </w:r>
      <w:r w:rsidRPr="00080252">
        <w:t>Add a course with past start date</w:t>
      </w:r>
    </w:p>
    <w:p w14:paraId="605E2DA5" w14:textId="5A66044F" w:rsidR="00402AB0" w:rsidRPr="00402AB0" w:rsidRDefault="00402AB0" w:rsidP="00402AB0">
      <w:pPr>
        <w:jc w:val="center"/>
      </w:pPr>
    </w:p>
    <w:p w14:paraId="470622ED" w14:textId="77777777" w:rsidR="006A0520" w:rsidRDefault="006A0520" w:rsidP="00402AB0">
      <w:pPr>
        <w:keepNext/>
        <w:jc w:val="center"/>
      </w:pPr>
      <w:r w:rsidRPr="006A0520">
        <w:rPr>
          <w:noProof/>
        </w:rPr>
        <w:lastRenderedPageBreak/>
        <w:drawing>
          <wp:inline distT="0" distB="0" distL="0" distR="0" wp14:anchorId="471F0BC3" wp14:editId="598D1699">
            <wp:extent cx="5486400" cy="246634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C868C" w14:textId="0905F5E2" w:rsidR="00402AB0" w:rsidRDefault="006A0520" w:rsidP="00402AB0">
      <w:pPr>
        <w:pStyle w:val="Caption"/>
        <w:jc w:val="center"/>
      </w:pPr>
      <w:r>
        <w:t xml:space="preserve">Figure </w:t>
      </w:r>
      <w:r w:rsidR="00C62F85">
        <w:fldChar w:fldCharType="begin"/>
      </w:r>
      <w:r w:rsidR="00C62F85">
        <w:instrText xml:space="preserve"> SEQ Figure \* ARABIC </w:instrText>
      </w:r>
      <w:r w:rsidR="00C62F85">
        <w:fldChar w:fldCharType="separate"/>
      </w:r>
      <w:r w:rsidR="004463FE">
        <w:rPr>
          <w:noProof/>
        </w:rPr>
        <w:t>13</w:t>
      </w:r>
      <w:r w:rsidR="00C62F85">
        <w:rPr>
          <w:noProof/>
        </w:rPr>
        <w:fldChar w:fldCharType="end"/>
      </w:r>
      <w:r>
        <w:t xml:space="preserve">: </w:t>
      </w:r>
      <w:r w:rsidRPr="00A82956">
        <w:t>Add a course with invalid duration</w:t>
      </w:r>
    </w:p>
    <w:p w14:paraId="76C87151" w14:textId="77777777" w:rsidR="00402AB0" w:rsidRDefault="00402AB0" w:rsidP="00402AB0">
      <w:pPr>
        <w:keepNext/>
      </w:pPr>
      <w:r w:rsidRPr="00402AB0">
        <w:rPr>
          <w:noProof/>
        </w:rPr>
        <w:drawing>
          <wp:inline distT="0" distB="0" distL="0" distR="0" wp14:anchorId="190223FF" wp14:editId="792F3C9C">
            <wp:extent cx="54864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6D257" w14:textId="6D36B613" w:rsidR="00402AB0" w:rsidRDefault="00402AB0" w:rsidP="00402AB0">
      <w:pPr>
        <w:pStyle w:val="Caption"/>
        <w:jc w:val="center"/>
      </w:pPr>
      <w:r>
        <w:t xml:space="preserve">Figure </w:t>
      </w:r>
      <w:r w:rsidR="00C62F85">
        <w:fldChar w:fldCharType="begin"/>
      </w:r>
      <w:r w:rsidR="00C62F85">
        <w:instrText xml:space="preserve"> SEQ Figure \* ARABIC </w:instrText>
      </w:r>
      <w:r w:rsidR="00C62F85">
        <w:fldChar w:fldCharType="separate"/>
      </w:r>
      <w:r w:rsidR="004463FE">
        <w:rPr>
          <w:noProof/>
        </w:rPr>
        <w:t>14</w:t>
      </w:r>
      <w:r w:rsidR="00C62F85">
        <w:rPr>
          <w:noProof/>
        </w:rPr>
        <w:fldChar w:fldCharType="end"/>
      </w:r>
      <w:r>
        <w:t xml:space="preserve">: </w:t>
      </w:r>
      <w:r w:rsidRPr="00705486">
        <w:t>List students by major.</w:t>
      </w:r>
    </w:p>
    <w:p w14:paraId="4F286F63" w14:textId="77777777" w:rsidR="004463FE" w:rsidRDefault="004463FE" w:rsidP="004463FE">
      <w:pPr>
        <w:keepNext/>
        <w:jc w:val="center"/>
      </w:pPr>
      <w:r w:rsidRPr="004463FE">
        <w:drawing>
          <wp:inline distT="0" distB="0" distL="0" distR="0" wp14:anchorId="24E67BE9" wp14:editId="311B1EB4">
            <wp:extent cx="5486400" cy="17360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326C2" w14:textId="78E6985C" w:rsidR="004463FE" w:rsidRDefault="004463FE" w:rsidP="004463FE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: </w:t>
      </w:r>
      <w:r w:rsidRPr="00745491">
        <w:t>Calculate total duration by student ID.</w:t>
      </w:r>
    </w:p>
    <w:p w14:paraId="416FF988" w14:textId="77777777" w:rsidR="004463FE" w:rsidRPr="004463FE" w:rsidRDefault="004463FE" w:rsidP="004463FE"/>
    <w:p w14:paraId="611C1143" w14:textId="603D82C3" w:rsidR="00F27D43" w:rsidRPr="00FF726D" w:rsidRDefault="00DD3A64" w:rsidP="00FF726D">
      <w:pPr>
        <w:pStyle w:val="Heading2"/>
        <w:spacing w:before="120" w:after="120" w:line="360" w:lineRule="atLeast"/>
        <w:rPr>
          <w:rFonts w:asciiTheme="minorHAnsi" w:hAnsiTheme="minorHAnsi"/>
          <w:sz w:val="22"/>
          <w:szCs w:val="22"/>
        </w:rPr>
      </w:pPr>
      <w:r w:rsidRPr="00FF726D">
        <w:rPr>
          <w:rFonts w:asciiTheme="minorHAnsi" w:hAnsiTheme="minorHAnsi"/>
          <w:sz w:val="22"/>
          <w:szCs w:val="22"/>
        </w:rPr>
        <w:t>7. Appendix</w:t>
      </w:r>
    </w:p>
    <w:p w14:paraId="5FC9E73C" w14:textId="4E65F502" w:rsidR="00E622BE" w:rsidRDefault="00E622BE" w:rsidP="00E622BE">
      <w:pPr>
        <w:spacing w:before="120" w:after="120" w:line="360" w:lineRule="atLeast"/>
      </w:pPr>
      <w:r>
        <w:t>Source files: Program.java, Student.java, Course.java, StudentManagement.java, CourseManagement.java, StudentDAO.java, CourseDAO.java, ...</w:t>
      </w:r>
    </w:p>
    <w:p w14:paraId="7E9C45D6" w14:textId="5FB8C4E2" w:rsidR="00F27D43" w:rsidRPr="00FF726D" w:rsidRDefault="00E622BE" w:rsidP="00E622BE">
      <w:pPr>
        <w:spacing w:before="120" w:after="120" w:line="360" w:lineRule="atLeast"/>
      </w:pPr>
      <w:r>
        <w:t>Sample data files: Students.txt, Courses.txt</w:t>
      </w:r>
    </w:p>
    <w:sectPr w:rsidR="00F27D43" w:rsidRPr="00FF72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4E8"/>
    <w:rsid w:val="00034616"/>
    <w:rsid w:val="0006063C"/>
    <w:rsid w:val="00084C34"/>
    <w:rsid w:val="0009497B"/>
    <w:rsid w:val="000D5B04"/>
    <w:rsid w:val="0015074B"/>
    <w:rsid w:val="00183B47"/>
    <w:rsid w:val="001925FE"/>
    <w:rsid w:val="001A7024"/>
    <w:rsid w:val="00211850"/>
    <w:rsid w:val="00222F53"/>
    <w:rsid w:val="0024482B"/>
    <w:rsid w:val="00250DC3"/>
    <w:rsid w:val="002545F0"/>
    <w:rsid w:val="0029639D"/>
    <w:rsid w:val="002A2826"/>
    <w:rsid w:val="00326F90"/>
    <w:rsid w:val="0033541D"/>
    <w:rsid w:val="00402AB0"/>
    <w:rsid w:val="004463FE"/>
    <w:rsid w:val="00454D5A"/>
    <w:rsid w:val="00457F27"/>
    <w:rsid w:val="00461B2F"/>
    <w:rsid w:val="00461EA3"/>
    <w:rsid w:val="00466B63"/>
    <w:rsid w:val="00497845"/>
    <w:rsid w:val="004A0E6C"/>
    <w:rsid w:val="004A4D96"/>
    <w:rsid w:val="004B00D9"/>
    <w:rsid w:val="004F5D40"/>
    <w:rsid w:val="00543669"/>
    <w:rsid w:val="005579B8"/>
    <w:rsid w:val="0057178C"/>
    <w:rsid w:val="005A3849"/>
    <w:rsid w:val="005C10C2"/>
    <w:rsid w:val="005F7885"/>
    <w:rsid w:val="006152F3"/>
    <w:rsid w:val="00627D4B"/>
    <w:rsid w:val="006532B1"/>
    <w:rsid w:val="00665D56"/>
    <w:rsid w:val="00685A81"/>
    <w:rsid w:val="006A0520"/>
    <w:rsid w:val="006B5B22"/>
    <w:rsid w:val="006C30D1"/>
    <w:rsid w:val="006F0329"/>
    <w:rsid w:val="00725D5C"/>
    <w:rsid w:val="007403B7"/>
    <w:rsid w:val="007A40AC"/>
    <w:rsid w:val="007C2B78"/>
    <w:rsid w:val="007E14C5"/>
    <w:rsid w:val="007E3EDC"/>
    <w:rsid w:val="00857F47"/>
    <w:rsid w:val="00863C4A"/>
    <w:rsid w:val="008707FD"/>
    <w:rsid w:val="008A1179"/>
    <w:rsid w:val="009558E3"/>
    <w:rsid w:val="009A5CF7"/>
    <w:rsid w:val="009D6F1A"/>
    <w:rsid w:val="00A03EAD"/>
    <w:rsid w:val="00A237C8"/>
    <w:rsid w:val="00A24B73"/>
    <w:rsid w:val="00AA152B"/>
    <w:rsid w:val="00AA1D8D"/>
    <w:rsid w:val="00AC61CE"/>
    <w:rsid w:val="00B3487D"/>
    <w:rsid w:val="00B47730"/>
    <w:rsid w:val="00B47FD2"/>
    <w:rsid w:val="00B9560A"/>
    <w:rsid w:val="00BA6902"/>
    <w:rsid w:val="00BD08D8"/>
    <w:rsid w:val="00BF2F4C"/>
    <w:rsid w:val="00C03EE8"/>
    <w:rsid w:val="00C330D3"/>
    <w:rsid w:val="00C33FF5"/>
    <w:rsid w:val="00C62F85"/>
    <w:rsid w:val="00C840B2"/>
    <w:rsid w:val="00CB039F"/>
    <w:rsid w:val="00CB0664"/>
    <w:rsid w:val="00CD63CB"/>
    <w:rsid w:val="00CE17B4"/>
    <w:rsid w:val="00D149FB"/>
    <w:rsid w:val="00D3590F"/>
    <w:rsid w:val="00D55162"/>
    <w:rsid w:val="00D9169A"/>
    <w:rsid w:val="00DD3A64"/>
    <w:rsid w:val="00E03032"/>
    <w:rsid w:val="00E04C61"/>
    <w:rsid w:val="00E35123"/>
    <w:rsid w:val="00E57B1F"/>
    <w:rsid w:val="00E622BE"/>
    <w:rsid w:val="00E65537"/>
    <w:rsid w:val="00EA1CC7"/>
    <w:rsid w:val="00F16FCC"/>
    <w:rsid w:val="00F27D43"/>
    <w:rsid w:val="00F40E36"/>
    <w:rsid w:val="00F6379C"/>
    <w:rsid w:val="00FB4151"/>
    <w:rsid w:val="00FC693F"/>
    <w:rsid w:val="00FF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6814D"/>
  <w14:defaultImageDpi w14:val="330"/>
  <w15:docId w15:val="{75484B7F-E24D-409C-AF83-A9278341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9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14</Pages>
  <Words>1267</Words>
  <Characters>7228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chanh le</cp:lastModifiedBy>
  <cp:revision>177</cp:revision>
  <dcterms:created xsi:type="dcterms:W3CDTF">2025-09-18T09:56:00Z</dcterms:created>
  <dcterms:modified xsi:type="dcterms:W3CDTF">2026-10-08T15:04:00Z</dcterms:modified>
  <cp:category/>
</cp:coreProperties>
</file>